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1E0CE" w14:textId="56767DE0" w:rsidR="00F341FB" w:rsidRDefault="00632341" w:rsidP="001E2643">
      <w:pPr>
        <w:pStyle w:val="Title"/>
        <w:jc w:val="center"/>
      </w:pPr>
      <w:r>
        <w:t xml:space="preserve">Python </w:t>
      </w:r>
      <w:r w:rsidR="001E2643">
        <w:t>Fundamentals</w:t>
      </w:r>
    </w:p>
    <w:p w14:paraId="769A0B7C" w14:textId="77777777" w:rsidR="00F341FB" w:rsidRDefault="00632341">
      <w:pPr>
        <w:pStyle w:val="Heading1"/>
      </w:pPr>
      <w:r>
        <w:t>1. Introduction to Python</w:t>
      </w:r>
    </w:p>
    <w:p w14:paraId="44C67875" w14:textId="77777777" w:rsidR="001E2643" w:rsidRDefault="001E2643" w:rsidP="001E2643">
      <w:pPr>
        <w:pStyle w:val="Heading3"/>
      </w:pPr>
      <w:r>
        <w:rPr>
          <w:rStyle w:val="Strong"/>
          <w:b/>
          <w:bCs/>
        </w:rPr>
        <w:t>1.1 Introduction to Python and its Features</w:t>
      </w:r>
    </w:p>
    <w:p w14:paraId="0D0800F1" w14:textId="77777777" w:rsidR="001E2643" w:rsidRDefault="001E2643" w:rsidP="001E2643">
      <w:pPr>
        <w:pStyle w:val="NormalWeb"/>
      </w:pPr>
      <w:r>
        <w:t xml:space="preserve">Python is a </w:t>
      </w:r>
      <w:r>
        <w:rPr>
          <w:rStyle w:val="Strong"/>
        </w:rPr>
        <w:t>simple, high-level, interpreted, and general-purpose programming language</w:t>
      </w:r>
      <w:r>
        <w:t>. It emphasizes readability and efficiency, making it one of the most popular languages for beginners and professionals alike.</w:t>
      </w:r>
      <w:r>
        <w:br/>
      </w:r>
      <w:r>
        <w:rPr>
          <w:rStyle w:val="Strong"/>
        </w:rPr>
        <w:t>Key Features:</w:t>
      </w:r>
    </w:p>
    <w:p w14:paraId="0718C844" w14:textId="77777777" w:rsidR="001E2643" w:rsidRDefault="001E2643" w:rsidP="00632341">
      <w:pPr>
        <w:pStyle w:val="NormalWeb"/>
        <w:numPr>
          <w:ilvl w:val="0"/>
          <w:numId w:val="7"/>
        </w:numPr>
      </w:pPr>
      <w:r>
        <w:rPr>
          <w:rStyle w:val="Strong"/>
        </w:rPr>
        <w:t>Simple and easy to learn:</w:t>
      </w:r>
      <w:r>
        <w:t xml:space="preserve"> The syntax is close to English, which reduces the learning curve.</w:t>
      </w:r>
    </w:p>
    <w:p w14:paraId="5CC77A58" w14:textId="77777777" w:rsidR="001E2643" w:rsidRDefault="001E2643" w:rsidP="00632341">
      <w:pPr>
        <w:pStyle w:val="NormalWeb"/>
        <w:numPr>
          <w:ilvl w:val="0"/>
          <w:numId w:val="7"/>
        </w:numPr>
      </w:pPr>
      <w:r>
        <w:rPr>
          <w:rStyle w:val="Strong"/>
        </w:rPr>
        <w:t>High-level language:</w:t>
      </w:r>
      <w:r>
        <w:t xml:space="preserve"> Python abstracts complex details like memory management.</w:t>
      </w:r>
    </w:p>
    <w:p w14:paraId="6BAD7129" w14:textId="77777777" w:rsidR="001E2643" w:rsidRDefault="001E2643" w:rsidP="00632341">
      <w:pPr>
        <w:pStyle w:val="NormalWeb"/>
        <w:numPr>
          <w:ilvl w:val="0"/>
          <w:numId w:val="7"/>
        </w:numPr>
      </w:pPr>
      <w:r>
        <w:rPr>
          <w:rStyle w:val="Strong"/>
        </w:rPr>
        <w:t>Interpreted:</w:t>
      </w:r>
      <w:r>
        <w:t xml:space="preserve"> Code is executed line by line, which simplifies debugging.</w:t>
      </w:r>
    </w:p>
    <w:p w14:paraId="77DB2103" w14:textId="77777777" w:rsidR="001E2643" w:rsidRDefault="001E2643" w:rsidP="00632341">
      <w:pPr>
        <w:pStyle w:val="NormalWeb"/>
        <w:numPr>
          <w:ilvl w:val="0"/>
          <w:numId w:val="7"/>
        </w:numPr>
      </w:pPr>
      <w:r>
        <w:rPr>
          <w:rStyle w:val="Strong"/>
        </w:rPr>
        <w:t>Portable:</w:t>
      </w:r>
      <w:r>
        <w:t xml:space="preserve"> Python programs can run on different platforms (Windows, macOS, Linux) without modification.</w:t>
      </w:r>
    </w:p>
    <w:p w14:paraId="2C8E5851" w14:textId="77777777" w:rsidR="001E2643" w:rsidRDefault="001E2643" w:rsidP="00632341">
      <w:pPr>
        <w:pStyle w:val="NormalWeb"/>
        <w:numPr>
          <w:ilvl w:val="0"/>
          <w:numId w:val="7"/>
        </w:numPr>
      </w:pPr>
      <w:r>
        <w:rPr>
          <w:rStyle w:val="Strong"/>
        </w:rPr>
        <w:t>Extensive libraries:</w:t>
      </w:r>
      <w:r>
        <w:t xml:space="preserve"> It includes libraries for web development, data analysis, machine learning, and automation.</w:t>
      </w:r>
    </w:p>
    <w:p w14:paraId="6BDEE860" w14:textId="77777777" w:rsidR="001E2643" w:rsidRDefault="001E2643" w:rsidP="00632341">
      <w:pPr>
        <w:pStyle w:val="NormalWeb"/>
        <w:numPr>
          <w:ilvl w:val="0"/>
          <w:numId w:val="7"/>
        </w:numPr>
      </w:pPr>
      <w:r>
        <w:rPr>
          <w:rStyle w:val="Strong"/>
        </w:rPr>
        <w:t>Object-oriented and procedural support:</w:t>
      </w:r>
      <w:r>
        <w:t xml:space="preserve"> Offers flexibility for different programming styles.</w:t>
      </w:r>
    </w:p>
    <w:p w14:paraId="6185999E" w14:textId="77777777" w:rsidR="001E2643" w:rsidRDefault="001E2643" w:rsidP="001E2643">
      <w:r>
        <w:pict w14:anchorId="0D60A4ED">
          <v:rect id="_x0000_i1025" style="width:0;height:1.5pt" o:hralign="center" o:hrstd="t" o:hr="t" fillcolor="#a0a0a0" stroked="f"/>
        </w:pict>
      </w:r>
    </w:p>
    <w:p w14:paraId="5D632E38" w14:textId="77777777" w:rsidR="001E2643" w:rsidRDefault="001E2643" w:rsidP="001E2643">
      <w:pPr>
        <w:pStyle w:val="Heading3"/>
      </w:pPr>
      <w:r>
        <w:rPr>
          <w:rStyle w:val="Strong"/>
          <w:b/>
          <w:bCs/>
        </w:rPr>
        <w:t>1.2 History and Evolution of Python</w:t>
      </w:r>
    </w:p>
    <w:p w14:paraId="40F102CB" w14:textId="77777777" w:rsidR="001E2643" w:rsidRDefault="001E2643" w:rsidP="00632341">
      <w:pPr>
        <w:pStyle w:val="NormalWeb"/>
        <w:numPr>
          <w:ilvl w:val="0"/>
          <w:numId w:val="8"/>
        </w:numPr>
      </w:pPr>
      <w:r>
        <w:rPr>
          <w:rStyle w:val="Strong"/>
        </w:rPr>
        <w:t>1980s:</w:t>
      </w:r>
      <w:r>
        <w:t xml:space="preserve"> Python was conceived by </w:t>
      </w:r>
      <w:r>
        <w:rPr>
          <w:rStyle w:val="Emphasis"/>
        </w:rPr>
        <w:t>Guido van Rossum</w:t>
      </w:r>
      <w:r>
        <w:t xml:space="preserve"> at CWI (Centrum </w:t>
      </w:r>
      <w:proofErr w:type="spellStart"/>
      <w:r>
        <w:t>Wiskunde</w:t>
      </w:r>
      <w:proofErr w:type="spellEnd"/>
      <w:r>
        <w:t xml:space="preserve"> &amp; Informatica) in the Netherlands.</w:t>
      </w:r>
    </w:p>
    <w:p w14:paraId="79050786" w14:textId="77777777" w:rsidR="001E2643" w:rsidRDefault="001E2643" w:rsidP="00632341">
      <w:pPr>
        <w:pStyle w:val="NormalWeb"/>
        <w:numPr>
          <w:ilvl w:val="0"/>
          <w:numId w:val="8"/>
        </w:numPr>
      </w:pPr>
      <w:r>
        <w:rPr>
          <w:rStyle w:val="Strong"/>
        </w:rPr>
        <w:t>1991:</w:t>
      </w:r>
      <w:r>
        <w:t xml:space="preserve"> The first version, </w:t>
      </w:r>
      <w:r>
        <w:rPr>
          <w:rStyle w:val="Emphasis"/>
        </w:rPr>
        <w:t>Python 0.9.0</w:t>
      </w:r>
      <w:r>
        <w:t>, was released, featuring exception handling, functions, and core data types.</w:t>
      </w:r>
    </w:p>
    <w:p w14:paraId="50FEA174" w14:textId="77777777" w:rsidR="001E2643" w:rsidRDefault="001E2643" w:rsidP="00632341">
      <w:pPr>
        <w:pStyle w:val="NormalWeb"/>
        <w:numPr>
          <w:ilvl w:val="0"/>
          <w:numId w:val="8"/>
        </w:numPr>
      </w:pPr>
      <w:r>
        <w:rPr>
          <w:rStyle w:val="Strong"/>
        </w:rPr>
        <w:t>2000:</w:t>
      </w:r>
      <w:r>
        <w:t xml:space="preserve"> </w:t>
      </w:r>
      <w:r>
        <w:rPr>
          <w:rStyle w:val="Emphasis"/>
        </w:rPr>
        <w:t>Python 2.0</w:t>
      </w:r>
      <w:r>
        <w:t xml:space="preserve"> introduced garbage collection and Unicode support.</w:t>
      </w:r>
    </w:p>
    <w:p w14:paraId="5384D00F" w14:textId="77777777" w:rsidR="001E2643" w:rsidRDefault="001E2643" w:rsidP="00632341">
      <w:pPr>
        <w:pStyle w:val="NormalWeb"/>
        <w:numPr>
          <w:ilvl w:val="0"/>
          <w:numId w:val="8"/>
        </w:numPr>
      </w:pPr>
      <w:r>
        <w:rPr>
          <w:rStyle w:val="Strong"/>
        </w:rPr>
        <w:t>2008:</w:t>
      </w:r>
      <w:r>
        <w:t xml:space="preserve"> </w:t>
      </w:r>
      <w:r>
        <w:rPr>
          <w:rStyle w:val="Emphasis"/>
        </w:rPr>
        <w:t>Python 3.0</w:t>
      </w:r>
      <w:r>
        <w:t xml:space="preserve"> launched with major improvements and backward incompatibility to remove old redundancies.</w:t>
      </w:r>
    </w:p>
    <w:p w14:paraId="292E9F06" w14:textId="77777777" w:rsidR="001E2643" w:rsidRDefault="001E2643" w:rsidP="00632341">
      <w:pPr>
        <w:pStyle w:val="NormalWeb"/>
        <w:numPr>
          <w:ilvl w:val="0"/>
          <w:numId w:val="8"/>
        </w:numPr>
      </w:pPr>
      <w:r>
        <w:rPr>
          <w:rStyle w:val="Strong"/>
        </w:rPr>
        <w:t>Present:</w:t>
      </w:r>
      <w:r>
        <w:t xml:space="preserve"> Python has become one of the leading programming languages in AI, data science, and web development.</w:t>
      </w:r>
    </w:p>
    <w:p w14:paraId="7C977F45" w14:textId="77777777" w:rsidR="001E2643" w:rsidRDefault="001E2643" w:rsidP="001E2643">
      <w:r>
        <w:pict w14:anchorId="4FA3DB75">
          <v:rect id="_x0000_i1026" style="width:0;height:1.5pt" o:hralign="center" o:hrstd="t" o:hr="t" fillcolor="#a0a0a0" stroked="f"/>
        </w:pict>
      </w:r>
    </w:p>
    <w:p w14:paraId="5AFA6EF4" w14:textId="77777777" w:rsidR="001E2643" w:rsidRDefault="001E2643" w:rsidP="001E2643">
      <w:pPr>
        <w:pStyle w:val="Heading3"/>
      </w:pPr>
      <w:r>
        <w:rPr>
          <w:rStyle w:val="Strong"/>
          <w:b/>
          <w:bCs/>
        </w:rPr>
        <w:t>1.3 Advantages of Using Python</w:t>
      </w:r>
    </w:p>
    <w:p w14:paraId="547F6E44" w14:textId="77777777" w:rsidR="001E2643" w:rsidRDefault="001E2643" w:rsidP="00632341">
      <w:pPr>
        <w:pStyle w:val="NormalWeb"/>
        <w:numPr>
          <w:ilvl w:val="0"/>
          <w:numId w:val="9"/>
        </w:numPr>
      </w:pPr>
      <w:r>
        <w:rPr>
          <w:rStyle w:val="Strong"/>
        </w:rPr>
        <w:t>Easy to learn and use:</w:t>
      </w:r>
      <w:r>
        <w:t xml:space="preserve"> Ideal for beginners and non-programmers.</w:t>
      </w:r>
    </w:p>
    <w:p w14:paraId="37B6088F" w14:textId="77777777" w:rsidR="001E2643" w:rsidRDefault="001E2643" w:rsidP="00632341">
      <w:pPr>
        <w:pStyle w:val="NormalWeb"/>
        <w:numPr>
          <w:ilvl w:val="0"/>
          <w:numId w:val="9"/>
        </w:numPr>
      </w:pPr>
      <w:r>
        <w:rPr>
          <w:rStyle w:val="Strong"/>
        </w:rPr>
        <w:t>Vast community support:</w:t>
      </w:r>
      <w:r>
        <w:t xml:space="preserve"> A large developer community contributes to open-source libraries and tools.</w:t>
      </w:r>
    </w:p>
    <w:p w14:paraId="5D733854" w14:textId="77777777" w:rsidR="001E2643" w:rsidRDefault="001E2643" w:rsidP="00632341">
      <w:pPr>
        <w:pStyle w:val="NormalWeb"/>
        <w:numPr>
          <w:ilvl w:val="0"/>
          <w:numId w:val="9"/>
        </w:numPr>
      </w:pPr>
      <w:r>
        <w:rPr>
          <w:rStyle w:val="Strong"/>
        </w:rPr>
        <w:lastRenderedPageBreak/>
        <w:t>Versatile:</w:t>
      </w:r>
      <w:r>
        <w:t xml:space="preserve"> Suitable for web development, automation, data analysis, machine learning, and more.</w:t>
      </w:r>
    </w:p>
    <w:p w14:paraId="2844DB50" w14:textId="77777777" w:rsidR="001E2643" w:rsidRDefault="001E2643" w:rsidP="00632341">
      <w:pPr>
        <w:pStyle w:val="NormalWeb"/>
        <w:numPr>
          <w:ilvl w:val="0"/>
          <w:numId w:val="9"/>
        </w:numPr>
      </w:pPr>
      <w:r>
        <w:rPr>
          <w:rStyle w:val="Strong"/>
        </w:rPr>
        <w:t>Integration:</w:t>
      </w:r>
      <w:r>
        <w:t xml:space="preserve"> Works well with other languages like C, C++, and Java.</w:t>
      </w:r>
    </w:p>
    <w:p w14:paraId="749E5C02" w14:textId="77777777" w:rsidR="001E2643" w:rsidRDefault="001E2643" w:rsidP="00632341">
      <w:pPr>
        <w:pStyle w:val="NormalWeb"/>
        <w:numPr>
          <w:ilvl w:val="0"/>
          <w:numId w:val="9"/>
        </w:numPr>
      </w:pPr>
      <w:r>
        <w:rPr>
          <w:rStyle w:val="Strong"/>
        </w:rPr>
        <w:t>Rapid development:</w:t>
      </w:r>
      <w:r>
        <w:t xml:space="preserve"> Reduces code length and increases productivity.</w:t>
      </w:r>
    </w:p>
    <w:p w14:paraId="7A3CB1A8" w14:textId="77777777" w:rsidR="001E2643" w:rsidRDefault="001E2643" w:rsidP="001E2643">
      <w:r>
        <w:pict w14:anchorId="5C26FCA8">
          <v:rect id="_x0000_i1027" style="width:0;height:1.5pt" o:hralign="center" o:hrstd="t" o:hr="t" fillcolor="#a0a0a0" stroked="f"/>
        </w:pict>
      </w:r>
    </w:p>
    <w:p w14:paraId="057880D5" w14:textId="77777777" w:rsidR="001E2643" w:rsidRDefault="001E2643" w:rsidP="001E2643">
      <w:pPr>
        <w:pStyle w:val="Heading3"/>
      </w:pPr>
      <w:r>
        <w:rPr>
          <w:rStyle w:val="Strong"/>
          <w:b/>
          <w:bCs/>
        </w:rPr>
        <w:t>1.4 Installing Python and Setting Up the Development Environment</w:t>
      </w:r>
    </w:p>
    <w:p w14:paraId="7AF31629" w14:textId="77777777" w:rsidR="001E2643" w:rsidRDefault="001E2643" w:rsidP="001E2643">
      <w:pPr>
        <w:pStyle w:val="NormalWeb"/>
      </w:pPr>
      <w:r>
        <w:t>You can install Python through various methods:</w:t>
      </w:r>
    </w:p>
    <w:p w14:paraId="5AA6183B" w14:textId="77777777" w:rsidR="001E2643" w:rsidRDefault="001E2643" w:rsidP="00632341">
      <w:pPr>
        <w:pStyle w:val="NormalWeb"/>
        <w:numPr>
          <w:ilvl w:val="0"/>
          <w:numId w:val="10"/>
        </w:numPr>
      </w:pPr>
      <w:r>
        <w:rPr>
          <w:rStyle w:val="Strong"/>
        </w:rPr>
        <w:t>Python.org:</w:t>
      </w:r>
      <w:r>
        <w:t xml:space="preserve"> Download the official installer for Windows, macOS, or Linux.</w:t>
      </w:r>
    </w:p>
    <w:p w14:paraId="30FC7AA8" w14:textId="77777777" w:rsidR="001E2643" w:rsidRDefault="001E2643" w:rsidP="00632341">
      <w:pPr>
        <w:pStyle w:val="NormalWeb"/>
        <w:numPr>
          <w:ilvl w:val="0"/>
          <w:numId w:val="10"/>
        </w:numPr>
      </w:pPr>
      <w:r>
        <w:rPr>
          <w:rStyle w:val="Strong"/>
        </w:rPr>
        <w:t>Anaconda:</w:t>
      </w:r>
      <w:r>
        <w:t xml:space="preserve"> A distribution ideal for data science and machine learning (includes Python, </w:t>
      </w:r>
      <w:proofErr w:type="spellStart"/>
      <w:r>
        <w:t>Jupyter</w:t>
      </w:r>
      <w:proofErr w:type="spellEnd"/>
      <w:r>
        <w:t>, and libraries).</w:t>
      </w:r>
    </w:p>
    <w:p w14:paraId="60FA5619" w14:textId="77777777" w:rsidR="001E2643" w:rsidRDefault="001E2643" w:rsidP="00632341">
      <w:pPr>
        <w:pStyle w:val="NormalWeb"/>
        <w:numPr>
          <w:ilvl w:val="0"/>
          <w:numId w:val="10"/>
        </w:numPr>
      </w:pPr>
      <w:r>
        <w:rPr>
          <w:rStyle w:val="Strong"/>
        </w:rPr>
        <w:t>PyCharm / VS Code:</w:t>
      </w:r>
      <w:r>
        <w:t xml:space="preserve"> Popular IDEs that offer syntax highlighting, debugging, and code completion.</w:t>
      </w:r>
      <w:r>
        <w:br/>
      </w:r>
      <w:r>
        <w:rPr>
          <w:rStyle w:val="Strong"/>
        </w:rPr>
        <w:t>Steps:</w:t>
      </w:r>
    </w:p>
    <w:p w14:paraId="7EC5D977" w14:textId="77777777" w:rsidR="001E2643" w:rsidRDefault="001E2643" w:rsidP="00632341">
      <w:pPr>
        <w:pStyle w:val="NormalWeb"/>
        <w:numPr>
          <w:ilvl w:val="0"/>
          <w:numId w:val="11"/>
        </w:numPr>
      </w:pPr>
      <w:r>
        <w:t>Download and install Python or Anaconda.</w:t>
      </w:r>
    </w:p>
    <w:p w14:paraId="0734A903" w14:textId="77777777" w:rsidR="001E2643" w:rsidRDefault="001E2643" w:rsidP="00632341">
      <w:pPr>
        <w:pStyle w:val="NormalWeb"/>
        <w:numPr>
          <w:ilvl w:val="0"/>
          <w:numId w:val="11"/>
        </w:numPr>
      </w:pPr>
      <w:r>
        <w:t>Verify installation using the command:</w:t>
      </w:r>
    </w:p>
    <w:p w14:paraId="0A449875" w14:textId="77777777" w:rsidR="001E2643" w:rsidRDefault="001E2643" w:rsidP="00632341">
      <w:pPr>
        <w:pStyle w:val="HTMLPreformatted"/>
        <w:numPr>
          <w:ilvl w:val="0"/>
          <w:numId w:val="11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python </w:t>
      </w:r>
      <w:r>
        <w:rPr>
          <w:rStyle w:val="hljs-attr"/>
        </w:rPr>
        <w:t>--version</w:t>
      </w:r>
    </w:p>
    <w:p w14:paraId="0499751C" w14:textId="77777777" w:rsidR="001E2643" w:rsidRDefault="001E2643" w:rsidP="00632341">
      <w:pPr>
        <w:pStyle w:val="NormalWeb"/>
        <w:numPr>
          <w:ilvl w:val="0"/>
          <w:numId w:val="11"/>
        </w:numPr>
      </w:pPr>
      <w:r>
        <w:t xml:space="preserve">Set up your IDE (VS Code, PyCharm, or </w:t>
      </w:r>
      <w:proofErr w:type="spellStart"/>
      <w:r>
        <w:t>Jupyter</w:t>
      </w:r>
      <w:proofErr w:type="spellEnd"/>
      <w:r>
        <w:t xml:space="preserve"> Notebook).</w:t>
      </w:r>
    </w:p>
    <w:p w14:paraId="0E2E53EB" w14:textId="77777777" w:rsidR="001E2643" w:rsidRDefault="001E2643" w:rsidP="001E2643">
      <w:r>
        <w:pict w14:anchorId="5EB79B1C">
          <v:rect id="_x0000_i1028" style="width:0;height:1.5pt" o:hralign="center" o:hrstd="t" o:hr="t" fillcolor="#a0a0a0" stroked="f"/>
        </w:pict>
      </w:r>
    </w:p>
    <w:p w14:paraId="2256204F" w14:textId="77777777" w:rsidR="001E2643" w:rsidRDefault="001E2643" w:rsidP="001E2643">
      <w:pPr>
        <w:pStyle w:val="Heading3"/>
      </w:pPr>
      <w:r>
        <w:rPr>
          <w:rStyle w:val="Strong"/>
          <w:b/>
          <w:bCs/>
        </w:rPr>
        <w:t>1.5 Writing and Executing Your First Python Program</w:t>
      </w:r>
    </w:p>
    <w:p w14:paraId="5D224A8B" w14:textId="77777777" w:rsidR="001E2643" w:rsidRDefault="001E2643" w:rsidP="00632341">
      <w:pPr>
        <w:pStyle w:val="NormalWeb"/>
        <w:numPr>
          <w:ilvl w:val="0"/>
          <w:numId w:val="12"/>
        </w:numPr>
      </w:pPr>
      <w:r>
        <w:t>Open your IDE or text editor.</w:t>
      </w:r>
    </w:p>
    <w:p w14:paraId="07929A28" w14:textId="77777777" w:rsidR="001E2643" w:rsidRDefault="001E2643" w:rsidP="00632341">
      <w:pPr>
        <w:pStyle w:val="NormalWeb"/>
        <w:numPr>
          <w:ilvl w:val="0"/>
          <w:numId w:val="12"/>
        </w:numPr>
      </w:pPr>
      <w:r>
        <w:t xml:space="preserve">Create a new file named </w:t>
      </w:r>
      <w:r>
        <w:rPr>
          <w:rStyle w:val="HTMLCode"/>
          <w:rFonts w:eastAsiaTheme="majorEastAsia"/>
        </w:rPr>
        <w:t>hello.py</w:t>
      </w:r>
      <w:r>
        <w:t>.</w:t>
      </w:r>
    </w:p>
    <w:p w14:paraId="1E3093FA" w14:textId="77777777" w:rsidR="001E2643" w:rsidRDefault="001E2643" w:rsidP="00632341">
      <w:pPr>
        <w:pStyle w:val="NormalWeb"/>
        <w:numPr>
          <w:ilvl w:val="0"/>
          <w:numId w:val="12"/>
        </w:numPr>
      </w:pPr>
      <w:r>
        <w:t>Write the following code:</w:t>
      </w:r>
    </w:p>
    <w:p w14:paraId="48A98E13" w14:textId="77777777" w:rsidR="001E2643" w:rsidRDefault="001E2643" w:rsidP="0063234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proofErr w:type="gramStart"/>
      <w:r>
        <w:rPr>
          <w:rStyle w:val="hljs-builtin"/>
          <w:rFonts w:eastAsiaTheme="majorEastAsia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"Hello, World!"</w:t>
      </w:r>
      <w:r>
        <w:rPr>
          <w:rStyle w:val="HTMLCode"/>
          <w:rFonts w:eastAsiaTheme="majorEastAsia"/>
        </w:rPr>
        <w:t>)</w:t>
      </w:r>
    </w:p>
    <w:p w14:paraId="2BBC47D8" w14:textId="77777777" w:rsidR="001E2643" w:rsidRDefault="001E2643" w:rsidP="00632341">
      <w:pPr>
        <w:pStyle w:val="NormalWeb"/>
        <w:numPr>
          <w:ilvl w:val="0"/>
          <w:numId w:val="12"/>
        </w:numPr>
      </w:pPr>
      <w:r>
        <w:t>Save the file and run it using:</w:t>
      </w:r>
    </w:p>
    <w:p w14:paraId="711CF43F" w14:textId="77777777" w:rsidR="001E2643" w:rsidRDefault="001E2643" w:rsidP="00632341">
      <w:pPr>
        <w:pStyle w:val="HTMLPreformatted"/>
        <w:numPr>
          <w:ilvl w:val="0"/>
          <w:numId w:val="12"/>
        </w:numPr>
        <w:tabs>
          <w:tab w:val="clear" w:pos="720"/>
        </w:tabs>
        <w:rPr>
          <w:rStyle w:val="HTMLCode"/>
          <w:rFonts w:eastAsiaTheme="majorEastAsia"/>
        </w:rPr>
      </w:pPr>
      <w:r>
        <w:rPr>
          <w:rStyle w:val="hljs-attribute"/>
          <w:rFonts w:eastAsiaTheme="majorEastAsia"/>
        </w:rPr>
        <w:t>python</w:t>
      </w:r>
      <w:r>
        <w:rPr>
          <w:rStyle w:val="HTMLCode"/>
          <w:rFonts w:eastAsiaTheme="majorEastAsia"/>
        </w:rPr>
        <w:t xml:space="preserve"> hello.py</w:t>
      </w:r>
    </w:p>
    <w:p w14:paraId="7ED2F95D" w14:textId="77777777" w:rsidR="001E2643" w:rsidRDefault="001E2643" w:rsidP="001E2643">
      <w:pPr>
        <w:pStyle w:val="NormalWeb"/>
      </w:pPr>
      <w:r>
        <w:rPr>
          <w:rStyle w:val="Strong"/>
        </w:rPr>
        <w:t>Output:</w:t>
      </w:r>
    </w:p>
    <w:p w14:paraId="7EB554F3" w14:textId="77777777" w:rsidR="001E2643" w:rsidRDefault="001E2643" w:rsidP="001E2643">
      <w:pPr>
        <w:pStyle w:val="HTMLPreformatted"/>
      </w:pPr>
      <w:r>
        <w:rPr>
          <w:rStyle w:val="HTMLCode"/>
          <w:rFonts w:eastAsiaTheme="majorEastAsia"/>
        </w:rPr>
        <w:t>Hello, World!</w:t>
      </w:r>
    </w:p>
    <w:p w14:paraId="11CA94B2" w14:textId="77777777" w:rsidR="00F341FB" w:rsidRDefault="00F341FB"/>
    <w:p w14:paraId="23B739F2" w14:textId="77777777" w:rsidR="00F341FB" w:rsidRDefault="00632341">
      <w:pPr>
        <w:pStyle w:val="Heading1"/>
      </w:pPr>
      <w:r>
        <w:t>2. Programming Style</w:t>
      </w:r>
    </w:p>
    <w:p w14:paraId="47F8E1D6" w14:textId="77777777" w:rsidR="001E2643" w:rsidRDefault="001E2643" w:rsidP="001E2643">
      <w:pPr>
        <w:pStyle w:val="Heading3"/>
      </w:pPr>
      <w:r>
        <w:rPr>
          <w:rStyle w:val="Strong"/>
          <w:b/>
          <w:bCs/>
        </w:rPr>
        <w:t>2.1 Understanding Python’s PEP 8 Guidelines</w:t>
      </w:r>
    </w:p>
    <w:p w14:paraId="31FCA07D" w14:textId="77777777" w:rsidR="001E2643" w:rsidRDefault="001E2643" w:rsidP="001E2643">
      <w:pPr>
        <w:pStyle w:val="NormalWeb"/>
      </w:pPr>
      <w:r>
        <w:rPr>
          <w:rStyle w:val="Strong"/>
        </w:rPr>
        <w:t>PEP 8 (Python Enhancement Proposal 8)</w:t>
      </w:r>
      <w:r>
        <w:t xml:space="preserve"> is the official style guide for writing clean and consistent Python code. It defines conventions for code layout, naming, and documentation to make Python programs more readable and maintainable.</w:t>
      </w:r>
    </w:p>
    <w:p w14:paraId="43A5BBC5" w14:textId="77777777" w:rsidR="001E2643" w:rsidRDefault="001E2643" w:rsidP="001E2643">
      <w:pPr>
        <w:pStyle w:val="NormalWeb"/>
      </w:pPr>
      <w:r>
        <w:rPr>
          <w:rStyle w:val="Strong"/>
        </w:rPr>
        <w:lastRenderedPageBreak/>
        <w:t>Key PEP 8 Guidelines:</w:t>
      </w:r>
    </w:p>
    <w:p w14:paraId="48213EAC" w14:textId="77777777" w:rsidR="001E2643" w:rsidRDefault="001E2643" w:rsidP="00632341">
      <w:pPr>
        <w:pStyle w:val="NormalWeb"/>
        <w:numPr>
          <w:ilvl w:val="0"/>
          <w:numId w:val="13"/>
        </w:numPr>
      </w:pPr>
      <w:r>
        <w:t xml:space="preserve">Use </w:t>
      </w:r>
      <w:r>
        <w:rPr>
          <w:rStyle w:val="Strong"/>
        </w:rPr>
        <w:t>4 spaces per indentation level</w:t>
      </w:r>
      <w:r>
        <w:t xml:space="preserve"> (avoid using tabs).</w:t>
      </w:r>
    </w:p>
    <w:p w14:paraId="3E6E189D" w14:textId="77777777" w:rsidR="001E2643" w:rsidRDefault="001E2643" w:rsidP="00632341">
      <w:pPr>
        <w:pStyle w:val="NormalWeb"/>
        <w:numPr>
          <w:ilvl w:val="0"/>
          <w:numId w:val="13"/>
        </w:numPr>
      </w:pPr>
      <w:r>
        <w:t xml:space="preserve">Keep lines </w:t>
      </w:r>
      <w:r>
        <w:rPr>
          <w:rStyle w:val="Strong"/>
        </w:rPr>
        <w:t>limited to 79 characters</w:t>
      </w:r>
      <w:r>
        <w:t xml:space="preserve"> for readability.</w:t>
      </w:r>
    </w:p>
    <w:p w14:paraId="20B3077E" w14:textId="77777777" w:rsidR="001E2643" w:rsidRDefault="001E2643" w:rsidP="00632341">
      <w:pPr>
        <w:pStyle w:val="NormalWeb"/>
        <w:numPr>
          <w:ilvl w:val="0"/>
          <w:numId w:val="13"/>
        </w:numPr>
      </w:pPr>
      <w:r>
        <w:t xml:space="preserve">Use </w:t>
      </w:r>
      <w:r>
        <w:rPr>
          <w:rStyle w:val="Strong"/>
        </w:rPr>
        <w:t>blank lines</w:t>
      </w:r>
      <w:r>
        <w:t xml:space="preserve"> to separate functions, classes, and logical sections.</w:t>
      </w:r>
    </w:p>
    <w:p w14:paraId="0F33390E" w14:textId="77777777" w:rsidR="001E2643" w:rsidRDefault="001E2643" w:rsidP="00632341">
      <w:pPr>
        <w:pStyle w:val="NormalWeb"/>
        <w:numPr>
          <w:ilvl w:val="0"/>
          <w:numId w:val="13"/>
        </w:numPr>
      </w:pPr>
      <w:r>
        <w:t xml:space="preserve">Place </w:t>
      </w:r>
      <w:r>
        <w:rPr>
          <w:rStyle w:val="Strong"/>
        </w:rPr>
        <w:t>imports at the top</w:t>
      </w:r>
      <w:r>
        <w:t xml:space="preserve"> of the file.</w:t>
      </w:r>
    </w:p>
    <w:p w14:paraId="3B207E1E" w14:textId="77777777" w:rsidR="001E2643" w:rsidRDefault="001E2643" w:rsidP="00632341">
      <w:pPr>
        <w:pStyle w:val="NormalWeb"/>
        <w:numPr>
          <w:ilvl w:val="0"/>
          <w:numId w:val="13"/>
        </w:numPr>
      </w:pPr>
      <w:r>
        <w:t xml:space="preserve">Maintain </w:t>
      </w:r>
      <w:r>
        <w:rPr>
          <w:rStyle w:val="Strong"/>
        </w:rPr>
        <w:t>consistent spacing</w:t>
      </w:r>
      <w:r>
        <w:t xml:space="preserve"> around operators and after commas.</w:t>
      </w:r>
    </w:p>
    <w:p w14:paraId="689308EE" w14:textId="77777777" w:rsidR="001E2643" w:rsidRDefault="001E2643" w:rsidP="00632341">
      <w:pPr>
        <w:pStyle w:val="NormalWeb"/>
        <w:numPr>
          <w:ilvl w:val="0"/>
          <w:numId w:val="13"/>
        </w:numPr>
      </w:pPr>
      <w:r>
        <w:t xml:space="preserve">Use </w:t>
      </w:r>
      <w:r>
        <w:rPr>
          <w:rStyle w:val="Strong"/>
        </w:rPr>
        <w:t>meaningful names</w:t>
      </w:r>
      <w:r>
        <w:t xml:space="preserve"> for variables, functions, and classes.</w:t>
      </w:r>
    </w:p>
    <w:p w14:paraId="6BCA8FF7" w14:textId="77777777" w:rsidR="001E2643" w:rsidRDefault="001E2643" w:rsidP="001E2643">
      <w:pPr>
        <w:pStyle w:val="NormalWeb"/>
      </w:pPr>
      <w:r>
        <w:rPr>
          <w:rStyle w:val="Strong"/>
        </w:rPr>
        <w:t>Example (Good PEP 8 style):</w:t>
      </w:r>
    </w:p>
    <w:p w14:paraId="5501DA16" w14:textId="77777777" w:rsidR="001E2643" w:rsidRDefault="001E2643" w:rsidP="001E264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calculate_area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radius</w:t>
      </w:r>
      <w:r>
        <w:rPr>
          <w:rStyle w:val="HTMLCode"/>
          <w:rFonts w:eastAsiaTheme="majorEastAsia"/>
        </w:rPr>
        <w:t>):</w:t>
      </w:r>
    </w:p>
    <w:p w14:paraId="43185270" w14:textId="77777777" w:rsidR="001E2643" w:rsidRDefault="001E2643" w:rsidP="001E264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pi = </w:t>
      </w:r>
      <w:r>
        <w:rPr>
          <w:rStyle w:val="hljs-number"/>
        </w:rPr>
        <w:t>3.14159</w:t>
      </w:r>
    </w:p>
    <w:p w14:paraId="171F615D" w14:textId="77777777" w:rsidR="001E2643" w:rsidRDefault="001E2643" w:rsidP="001E264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area = pi * radius ** </w:t>
      </w:r>
      <w:r>
        <w:rPr>
          <w:rStyle w:val="hljs-number"/>
        </w:rPr>
        <w:t>2</w:t>
      </w:r>
    </w:p>
    <w:p w14:paraId="29E6FBFC" w14:textId="77777777" w:rsidR="001E2643" w:rsidRDefault="001E2643" w:rsidP="001E264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area</w:t>
      </w:r>
    </w:p>
    <w:p w14:paraId="1D5DCC2A" w14:textId="77777777" w:rsidR="001E2643" w:rsidRDefault="001E2643" w:rsidP="001E2643">
      <w:r>
        <w:pict w14:anchorId="46C1E8FB">
          <v:rect id="_x0000_i1033" style="width:0;height:1.5pt" o:hralign="center" o:hrstd="t" o:hr="t" fillcolor="#a0a0a0" stroked="f"/>
        </w:pict>
      </w:r>
    </w:p>
    <w:p w14:paraId="326E2407" w14:textId="77777777" w:rsidR="001E2643" w:rsidRDefault="001E2643" w:rsidP="001E2643">
      <w:pPr>
        <w:pStyle w:val="Heading3"/>
      </w:pPr>
      <w:r>
        <w:rPr>
          <w:rStyle w:val="Strong"/>
          <w:b/>
          <w:bCs/>
        </w:rPr>
        <w:t>2.2 Indentation, Comments, and Naming Conventions in Python</w:t>
      </w:r>
    </w:p>
    <w:p w14:paraId="4668DFEF" w14:textId="77777777" w:rsidR="001E2643" w:rsidRDefault="001E2643" w:rsidP="001E2643">
      <w:pPr>
        <w:pStyle w:val="Heading4"/>
      </w:pPr>
      <w:r>
        <w:rPr>
          <w:rStyle w:val="Strong"/>
          <w:b/>
          <w:bCs/>
        </w:rPr>
        <w:t>Indentation</w:t>
      </w:r>
    </w:p>
    <w:p w14:paraId="4063A0ED" w14:textId="77777777" w:rsidR="001E2643" w:rsidRDefault="001E2643" w:rsidP="00632341">
      <w:pPr>
        <w:pStyle w:val="NormalWeb"/>
        <w:numPr>
          <w:ilvl w:val="0"/>
          <w:numId w:val="14"/>
        </w:numPr>
      </w:pPr>
      <w:r>
        <w:t xml:space="preserve">Python uses </w:t>
      </w:r>
      <w:r>
        <w:rPr>
          <w:rStyle w:val="Strong"/>
        </w:rPr>
        <w:t xml:space="preserve">indentation instead of braces </w:t>
      </w:r>
      <w:r>
        <w:rPr>
          <w:rStyle w:val="HTMLCode"/>
          <w:rFonts w:eastAsiaTheme="majorEastAsia"/>
          <w:b/>
          <w:bCs/>
        </w:rPr>
        <w:t>{}</w:t>
      </w:r>
      <w:r>
        <w:t xml:space="preserve"> to define code blocks.</w:t>
      </w:r>
    </w:p>
    <w:p w14:paraId="49217A6A" w14:textId="77777777" w:rsidR="001E2643" w:rsidRDefault="001E2643" w:rsidP="00632341">
      <w:pPr>
        <w:pStyle w:val="NormalWeb"/>
        <w:numPr>
          <w:ilvl w:val="0"/>
          <w:numId w:val="14"/>
        </w:numPr>
      </w:pPr>
      <w:r>
        <w:t>Each block must be indented consistently (usually 4 spaces).</w:t>
      </w:r>
    </w:p>
    <w:p w14:paraId="246217F1" w14:textId="77777777" w:rsidR="001E2643" w:rsidRDefault="001E2643" w:rsidP="00632341">
      <w:pPr>
        <w:pStyle w:val="NormalWeb"/>
        <w:numPr>
          <w:ilvl w:val="0"/>
          <w:numId w:val="14"/>
        </w:numPr>
      </w:pPr>
      <w:r>
        <w:t xml:space="preserve">Incorrect indentation leads to an </w:t>
      </w:r>
      <w:proofErr w:type="spellStart"/>
      <w:r>
        <w:rPr>
          <w:rStyle w:val="Strong"/>
        </w:rPr>
        <w:t>IndentationError</w:t>
      </w:r>
      <w:proofErr w:type="spellEnd"/>
      <w:r>
        <w:t>.</w:t>
      </w:r>
    </w:p>
    <w:p w14:paraId="623D2D73" w14:textId="77777777" w:rsidR="001E2643" w:rsidRDefault="001E2643" w:rsidP="001E2643">
      <w:pPr>
        <w:pStyle w:val="NormalWeb"/>
      </w:pPr>
      <w:r>
        <w:rPr>
          <w:rStyle w:val="Strong"/>
        </w:rPr>
        <w:t>Example:</w:t>
      </w:r>
    </w:p>
    <w:p w14:paraId="600577C2" w14:textId="77777777" w:rsidR="001E2643" w:rsidRDefault="001E2643" w:rsidP="001E264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if</w:t>
      </w:r>
      <w:r>
        <w:rPr>
          <w:rStyle w:val="HTMLCode"/>
          <w:rFonts w:eastAsiaTheme="majorEastAsia"/>
        </w:rPr>
        <w:t xml:space="preserve"> </w:t>
      </w:r>
      <w:r>
        <w:rPr>
          <w:rStyle w:val="hljs-literal"/>
        </w:rPr>
        <w:t>True</w:t>
      </w:r>
      <w:r>
        <w:rPr>
          <w:rStyle w:val="HTMLCode"/>
          <w:rFonts w:eastAsiaTheme="majorEastAsia"/>
        </w:rPr>
        <w:t>:</w:t>
      </w:r>
    </w:p>
    <w:p w14:paraId="4CD0254B" w14:textId="77777777" w:rsidR="001E2643" w:rsidRDefault="001E2643" w:rsidP="001E264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"Correct Indentation"</w:t>
      </w:r>
      <w:r>
        <w:rPr>
          <w:rStyle w:val="HTMLCode"/>
          <w:rFonts w:eastAsiaTheme="majorEastAsia"/>
        </w:rPr>
        <w:t>)</w:t>
      </w:r>
    </w:p>
    <w:p w14:paraId="68338396" w14:textId="77777777" w:rsidR="001E2643" w:rsidRDefault="001E2643" w:rsidP="001E2643">
      <w:pPr>
        <w:pStyle w:val="Heading4"/>
      </w:pPr>
      <w:r>
        <w:rPr>
          <w:rStyle w:val="Strong"/>
          <w:b/>
          <w:bCs/>
        </w:rPr>
        <w:t>Comments</w:t>
      </w:r>
    </w:p>
    <w:p w14:paraId="1B4C0D6D" w14:textId="77777777" w:rsidR="001E2643" w:rsidRDefault="001E2643" w:rsidP="001E2643">
      <w:pPr>
        <w:pStyle w:val="NormalWeb"/>
      </w:pPr>
      <w:r>
        <w:t>Comments help explain code and improve readability.</w:t>
      </w:r>
    </w:p>
    <w:p w14:paraId="4FABD2B5" w14:textId="77777777" w:rsidR="001E2643" w:rsidRDefault="001E2643" w:rsidP="00632341">
      <w:pPr>
        <w:pStyle w:val="NormalWeb"/>
        <w:numPr>
          <w:ilvl w:val="0"/>
          <w:numId w:val="15"/>
        </w:numPr>
      </w:pPr>
      <w:r>
        <w:rPr>
          <w:rStyle w:val="Strong"/>
        </w:rPr>
        <w:t>Single-line comment:</w:t>
      </w:r>
      <w:r>
        <w:t xml:space="preserve"> Use the </w:t>
      </w:r>
      <w:r>
        <w:rPr>
          <w:rStyle w:val="HTMLCode"/>
          <w:rFonts w:eastAsiaTheme="majorEastAsia"/>
        </w:rPr>
        <w:t>#</w:t>
      </w:r>
      <w:r>
        <w:t xml:space="preserve"> symbol.</w:t>
      </w:r>
    </w:p>
    <w:p w14:paraId="0DBF47DE" w14:textId="77777777" w:rsidR="001E2643" w:rsidRDefault="001E2643" w:rsidP="00632341">
      <w:pPr>
        <w:pStyle w:val="NormalWeb"/>
        <w:numPr>
          <w:ilvl w:val="0"/>
          <w:numId w:val="15"/>
        </w:numPr>
      </w:pPr>
      <w:r>
        <w:rPr>
          <w:rStyle w:val="Strong"/>
        </w:rPr>
        <w:t>Multi-line comment:</w:t>
      </w:r>
      <w:r>
        <w:t xml:space="preserve"> Use triple quotes </w:t>
      </w:r>
      <w:r>
        <w:rPr>
          <w:rStyle w:val="HTMLCode"/>
          <w:rFonts w:eastAsiaTheme="majorEastAsia"/>
        </w:rPr>
        <w:t>''' ... '''</w:t>
      </w:r>
      <w:r>
        <w:t xml:space="preserve"> or </w:t>
      </w:r>
      <w:r>
        <w:rPr>
          <w:rStyle w:val="HTMLCode"/>
          <w:rFonts w:eastAsiaTheme="majorEastAsia"/>
        </w:rPr>
        <w:t>""" ... """</w:t>
      </w:r>
      <w:r>
        <w:t>.</w:t>
      </w:r>
    </w:p>
    <w:p w14:paraId="7E34C884" w14:textId="77777777" w:rsidR="001E2643" w:rsidRDefault="001E2643" w:rsidP="001E2643">
      <w:pPr>
        <w:pStyle w:val="NormalWeb"/>
      </w:pPr>
      <w:r>
        <w:rPr>
          <w:rStyle w:val="Strong"/>
        </w:rPr>
        <w:t>Example:</w:t>
      </w:r>
    </w:p>
    <w:p w14:paraId="49FD6AFC" w14:textId="77777777" w:rsidR="001E2643" w:rsidRDefault="001E2643" w:rsidP="001E2643">
      <w:pPr>
        <w:pStyle w:val="HTMLPreformatted"/>
        <w:rPr>
          <w:rStyle w:val="HTMLCode"/>
          <w:rFonts w:eastAsiaTheme="majorEastAsia"/>
        </w:rPr>
      </w:pPr>
      <w:r>
        <w:rPr>
          <w:rStyle w:val="hljs-comment"/>
        </w:rPr>
        <w:t># This is a single-line comment</w:t>
      </w:r>
    </w:p>
    <w:p w14:paraId="19FE2947" w14:textId="77777777" w:rsidR="001E2643" w:rsidRDefault="001E2643" w:rsidP="001E2643">
      <w:pPr>
        <w:pStyle w:val="HTMLPreformatted"/>
        <w:rPr>
          <w:rStyle w:val="hljs-string"/>
        </w:rPr>
      </w:pPr>
      <w:r>
        <w:rPr>
          <w:rStyle w:val="hljs-string"/>
        </w:rPr>
        <w:t>"""</w:t>
      </w:r>
    </w:p>
    <w:p w14:paraId="46825991" w14:textId="77777777" w:rsidR="001E2643" w:rsidRDefault="001E2643" w:rsidP="001E2643">
      <w:pPr>
        <w:pStyle w:val="HTMLPreformatted"/>
        <w:rPr>
          <w:rStyle w:val="hljs-string"/>
        </w:rPr>
      </w:pPr>
      <w:r>
        <w:rPr>
          <w:rStyle w:val="hljs-string"/>
        </w:rPr>
        <w:t xml:space="preserve">This is a </w:t>
      </w:r>
    </w:p>
    <w:p w14:paraId="11B2E22D" w14:textId="77777777" w:rsidR="001E2643" w:rsidRDefault="001E2643" w:rsidP="001E2643">
      <w:pPr>
        <w:pStyle w:val="HTMLPreformatted"/>
        <w:rPr>
          <w:rStyle w:val="hljs-string"/>
        </w:rPr>
      </w:pPr>
      <w:r>
        <w:rPr>
          <w:rStyle w:val="hljs-string"/>
        </w:rPr>
        <w:t>multi-line comment</w:t>
      </w:r>
    </w:p>
    <w:p w14:paraId="169B8B4D" w14:textId="77777777" w:rsidR="001E2643" w:rsidRDefault="001E2643" w:rsidP="001E2643">
      <w:pPr>
        <w:pStyle w:val="HTMLPreformatted"/>
        <w:rPr>
          <w:rStyle w:val="HTMLCode"/>
          <w:rFonts w:eastAsiaTheme="majorEastAsia"/>
        </w:rPr>
      </w:pPr>
      <w:r>
        <w:rPr>
          <w:rStyle w:val="hljs-string"/>
        </w:rPr>
        <w:t>"""</w:t>
      </w:r>
    </w:p>
    <w:p w14:paraId="683BD03A" w14:textId="77777777" w:rsidR="001E2643" w:rsidRDefault="001E2643" w:rsidP="001E2643">
      <w:pPr>
        <w:pStyle w:val="Heading4"/>
      </w:pPr>
      <w:r>
        <w:rPr>
          <w:rStyle w:val="Strong"/>
          <w:b/>
          <w:bCs/>
        </w:rPr>
        <w:t>Naming Conventions</w:t>
      </w:r>
    </w:p>
    <w:p w14:paraId="59B0374E" w14:textId="77777777" w:rsidR="001E2643" w:rsidRDefault="001E2643" w:rsidP="00632341">
      <w:pPr>
        <w:pStyle w:val="NormalWeb"/>
        <w:numPr>
          <w:ilvl w:val="0"/>
          <w:numId w:val="16"/>
        </w:numPr>
      </w:pPr>
      <w:r>
        <w:rPr>
          <w:rStyle w:val="Strong"/>
        </w:rPr>
        <w:t>Variables &amp; functions:</w:t>
      </w:r>
      <w:r>
        <w:t xml:space="preserve"> </w:t>
      </w:r>
      <w:proofErr w:type="spellStart"/>
      <w:r>
        <w:rPr>
          <w:rStyle w:val="HTMLCode"/>
          <w:rFonts w:eastAsiaTheme="majorEastAsia"/>
        </w:rPr>
        <w:t>lower_case_with_underscores</w:t>
      </w:r>
      <w:proofErr w:type="spellEnd"/>
    </w:p>
    <w:p w14:paraId="58469D4D" w14:textId="77777777" w:rsidR="001E2643" w:rsidRDefault="001E2643" w:rsidP="00632341">
      <w:pPr>
        <w:pStyle w:val="NormalWeb"/>
        <w:numPr>
          <w:ilvl w:val="0"/>
          <w:numId w:val="16"/>
        </w:numPr>
      </w:pPr>
      <w:r>
        <w:rPr>
          <w:rStyle w:val="Strong"/>
        </w:rPr>
        <w:t>Classes:</w:t>
      </w:r>
      <w:r>
        <w:t xml:space="preserve"> </w:t>
      </w:r>
      <w:proofErr w:type="spellStart"/>
      <w:r>
        <w:rPr>
          <w:rStyle w:val="HTMLCode"/>
          <w:rFonts w:eastAsiaTheme="majorEastAsia"/>
        </w:rPr>
        <w:t>CapitalizedWords</w:t>
      </w:r>
      <w:proofErr w:type="spellEnd"/>
    </w:p>
    <w:p w14:paraId="280D7761" w14:textId="77777777" w:rsidR="001E2643" w:rsidRDefault="001E2643" w:rsidP="00632341">
      <w:pPr>
        <w:pStyle w:val="NormalWeb"/>
        <w:numPr>
          <w:ilvl w:val="0"/>
          <w:numId w:val="16"/>
        </w:numPr>
      </w:pPr>
      <w:r>
        <w:rPr>
          <w:rStyle w:val="Strong"/>
        </w:rPr>
        <w:lastRenderedPageBreak/>
        <w:t>Constants:</w:t>
      </w:r>
      <w:r>
        <w:t xml:space="preserve"> </w:t>
      </w:r>
      <w:r>
        <w:rPr>
          <w:rStyle w:val="HTMLCode"/>
          <w:rFonts w:eastAsiaTheme="majorEastAsia"/>
        </w:rPr>
        <w:t>ALL_CAPS_WITH_UNDERSCORES</w:t>
      </w:r>
    </w:p>
    <w:p w14:paraId="27A98700" w14:textId="77777777" w:rsidR="001E2643" w:rsidRDefault="001E2643" w:rsidP="001E2643">
      <w:pPr>
        <w:pStyle w:val="NormalWeb"/>
      </w:pPr>
      <w:r>
        <w:rPr>
          <w:rStyle w:val="Strong"/>
        </w:rPr>
        <w:t>Example:</w:t>
      </w:r>
    </w:p>
    <w:p w14:paraId="2DACDEC5" w14:textId="77777777" w:rsidR="001E2643" w:rsidRDefault="001E2643" w:rsidP="001E264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PI = </w:t>
      </w:r>
      <w:r>
        <w:rPr>
          <w:rStyle w:val="hljs-number"/>
        </w:rPr>
        <w:t>3.14</w:t>
      </w:r>
    </w:p>
    <w:p w14:paraId="5BEB0840" w14:textId="77777777" w:rsidR="001E2643" w:rsidRDefault="001E2643" w:rsidP="001E264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get_area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radius</w:t>
      </w:r>
      <w:r>
        <w:rPr>
          <w:rStyle w:val="HTMLCode"/>
          <w:rFonts w:eastAsiaTheme="majorEastAsia"/>
        </w:rPr>
        <w:t>):</w:t>
      </w:r>
    </w:p>
    <w:p w14:paraId="62A87389" w14:textId="77777777" w:rsidR="001E2643" w:rsidRDefault="001E2643" w:rsidP="001E264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PI * radius ** </w:t>
      </w:r>
      <w:r>
        <w:rPr>
          <w:rStyle w:val="hljs-number"/>
        </w:rPr>
        <w:t>2</w:t>
      </w:r>
    </w:p>
    <w:p w14:paraId="73654B5F" w14:textId="77777777" w:rsidR="001E2643" w:rsidRDefault="001E2643" w:rsidP="001E2643">
      <w:pPr>
        <w:pStyle w:val="HTMLPreformatted"/>
        <w:rPr>
          <w:rStyle w:val="HTMLCode"/>
          <w:rFonts w:eastAsiaTheme="majorEastAsia"/>
        </w:rPr>
      </w:pPr>
    </w:p>
    <w:p w14:paraId="10097E57" w14:textId="77777777" w:rsidR="001E2643" w:rsidRDefault="001E2643" w:rsidP="001E264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Circle</w:t>
      </w:r>
      <w:r>
        <w:rPr>
          <w:rStyle w:val="HTMLCode"/>
          <w:rFonts w:eastAsiaTheme="majorEastAsia"/>
        </w:rPr>
        <w:t>:</w:t>
      </w:r>
    </w:p>
    <w:p w14:paraId="574088C6" w14:textId="77777777" w:rsidR="001E2643" w:rsidRDefault="001E2643" w:rsidP="001E264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pass</w:t>
      </w:r>
    </w:p>
    <w:p w14:paraId="61CC0478" w14:textId="77777777" w:rsidR="001E2643" w:rsidRDefault="001E2643" w:rsidP="001E2643">
      <w:r>
        <w:pict w14:anchorId="1813BAFB">
          <v:rect id="_x0000_i1034" style="width:0;height:1.5pt" o:hralign="center" o:hrstd="t" o:hr="t" fillcolor="#a0a0a0" stroked="f"/>
        </w:pict>
      </w:r>
    </w:p>
    <w:p w14:paraId="6AD4690D" w14:textId="77777777" w:rsidR="001E2643" w:rsidRDefault="001E2643" w:rsidP="001E2643">
      <w:pPr>
        <w:pStyle w:val="Heading3"/>
      </w:pPr>
      <w:r>
        <w:rPr>
          <w:rStyle w:val="Strong"/>
          <w:b/>
          <w:bCs/>
        </w:rPr>
        <w:t>2.3 Writing Readable and Maintainable Code</w:t>
      </w:r>
    </w:p>
    <w:p w14:paraId="71CF026B" w14:textId="77777777" w:rsidR="001E2643" w:rsidRDefault="001E2643" w:rsidP="001E2643">
      <w:pPr>
        <w:pStyle w:val="NormalWeb"/>
      </w:pPr>
      <w:r>
        <w:t>Readable and maintainable code ensures long-term usability and teamwork efficiency.</w:t>
      </w:r>
    </w:p>
    <w:p w14:paraId="2D9CB5E3" w14:textId="77777777" w:rsidR="001E2643" w:rsidRDefault="001E2643" w:rsidP="001E2643">
      <w:pPr>
        <w:pStyle w:val="NormalWeb"/>
      </w:pPr>
      <w:r>
        <w:rPr>
          <w:rStyle w:val="Strong"/>
        </w:rPr>
        <w:t>Best Practices:</w:t>
      </w:r>
    </w:p>
    <w:p w14:paraId="6FFA9868" w14:textId="77777777" w:rsidR="001E2643" w:rsidRDefault="001E2643" w:rsidP="00632341">
      <w:pPr>
        <w:pStyle w:val="NormalWeb"/>
        <w:numPr>
          <w:ilvl w:val="0"/>
          <w:numId w:val="17"/>
        </w:numPr>
      </w:pPr>
      <w:r>
        <w:t xml:space="preserve">Write </w:t>
      </w:r>
      <w:r>
        <w:rPr>
          <w:rStyle w:val="Strong"/>
        </w:rPr>
        <w:t>clear and descriptive names</w:t>
      </w:r>
      <w:r>
        <w:t xml:space="preserve"> for variables and functions.</w:t>
      </w:r>
    </w:p>
    <w:p w14:paraId="7BB5D0E7" w14:textId="77777777" w:rsidR="001E2643" w:rsidRDefault="001E2643" w:rsidP="00632341">
      <w:pPr>
        <w:pStyle w:val="NormalWeb"/>
        <w:numPr>
          <w:ilvl w:val="0"/>
          <w:numId w:val="17"/>
        </w:numPr>
      </w:pPr>
      <w:r>
        <w:t xml:space="preserve">Keep functions </w:t>
      </w:r>
      <w:r>
        <w:rPr>
          <w:rStyle w:val="Strong"/>
        </w:rPr>
        <w:t>short and focused</w:t>
      </w:r>
      <w:r>
        <w:t xml:space="preserve"> on a single task.</w:t>
      </w:r>
    </w:p>
    <w:p w14:paraId="091C2954" w14:textId="77777777" w:rsidR="001E2643" w:rsidRDefault="001E2643" w:rsidP="00632341">
      <w:pPr>
        <w:pStyle w:val="NormalWeb"/>
        <w:numPr>
          <w:ilvl w:val="0"/>
          <w:numId w:val="17"/>
        </w:numPr>
      </w:pPr>
      <w:r>
        <w:t xml:space="preserve">Use </w:t>
      </w:r>
      <w:r>
        <w:rPr>
          <w:rStyle w:val="Strong"/>
        </w:rPr>
        <w:t>comments and docstrings</w:t>
      </w:r>
      <w:r>
        <w:t xml:space="preserve"> to describe the purpose of code.</w:t>
      </w:r>
    </w:p>
    <w:p w14:paraId="186A354A" w14:textId="77777777" w:rsidR="001E2643" w:rsidRDefault="001E2643" w:rsidP="00632341">
      <w:pPr>
        <w:pStyle w:val="NormalWeb"/>
        <w:numPr>
          <w:ilvl w:val="0"/>
          <w:numId w:val="17"/>
        </w:numPr>
      </w:pPr>
      <w:r>
        <w:t xml:space="preserve">Follow </w:t>
      </w:r>
      <w:r>
        <w:rPr>
          <w:rStyle w:val="Strong"/>
        </w:rPr>
        <w:t>consistent formatting and indentation</w:t>
      </w:r>
      <w:r>
        <w:t xml:space="preserve"> throughout.</w:t>
      </w:r>
    </w:p>
    <w:p w14:paraId="3D8B0D15" w14:textId="77777777" w:rsidR="001E2643" w:rsidRDefault="001E2643" w:rsidP="00632341">
      <w:pPr>
        <w:pStyle w:val="NormalWeb"/>
        <w:numPr>
          <w:ilvl w:val="0"/>
          <w:numId w:val="17"/>
        </w:numPr>
      </w:pPr>
      <w:r>
        <w:t xml:space="preserve">Avoid repetition by using </w:t>
      </w:r>
      <w:r>
        <w:rPr>
          <w:rStyle w:val="Strong"/>
        </w:rPr>
        <w:t>functions and loops</w:t>
      </w:r>
      <w:r>
        <w:t xml:space="preserve"> effectively.</w:t>
      </w:r>
    </w:p>
    <w:p w14:paraId="1A81B71F" w14:textId="77777777" w:rsidR="001E2643" w:rsidRDefault="001E2643" w:rsidP="00632341">
      <w:pPr>
        <w:pStyle w:val="NormalWeb"/>
        <w:numPr>
          <w:ilvl w:val="0"/>
          <w:numId w:val="17"/>
        </w:numPr>
      </w:pPr>
      <w:r>
        <w:t xml:space="preserve">Use </w:t>
      </w:r>
      <w:r>
        <w:rPr>
          <w:rStyle w:val="Strong"/>
        </w:rPr>
        <w:t>version control</w:t>
      </w:r>
      <w:r>
        <w:t xml:space="preserve"> (like Git) to track changes and collaborate.</w:t>
      </w:r>
    </w:p>
    <w:p w14:paraId="7D5AE797" w14:textId="77777777" w:rsidR="001E2643" w:rsidRDefault="001E2643" w:rsidP="001E2643">
      <w:pPr>
        <w:pStyle w:val="NormalWeb"/>
      </w:pPr>
      <w:r>
        <w:rPr>
          <w:rStyle w:val="Strong"/>
        </w:rPr>
        <w:t>Example:</w:t>
      </w:r>
    </w:p>
    <w:p w14:paraId="23738910" w14:textId="77777777" w:rsidR="001E2643" w:rsidRDefault="001E2643" w:rsidP="001E2643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greet_user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name</w:t>
      </w:r>
      <w:r>
        <w:rPr>
          <w:rStyle w:val="HTMLCode"/>
          <w:rFonts w:eastAsiaTheme="majorEastAsia"/>
        </w:rPr>
        <w:t>):</w:t>
      </w:r>
    </w:p>
    <w:p w14:paraId="225DF25F" w14:textId="77777777" w:rsidR="001E2643" w:rsidRDefault="001E2643" w:rsidP="001E2643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"""Display a personalized greeting."""</w:t>
      </w:r>
    </w:p>
    <w:p w14:paraId="0927EBE6" w14:textId="77777777" w:rsidR="001E2643" w:rsidRDefault="001E2643" w:rsidP="001E2643">
      <w:pPr>
        <w:pStyle w:val="HTMLPreformatted"/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ljs-string"/>
        </w:rPr>
        <w:t>f"Hello</w:t>
      </w:r>
      <w:proofErr w:type="spellEnd"/>
      <w:r>
        <w:rPr>
          <w:rStyle w:val="hljs-string"/>
        </w:rPr>
        <w:t xml:space="preserve">, </w:t>
      </w:r>
      <w:r>
        <w:rPr>
          <w:rStyle w:val="hljs-subst"/>
        </w:rPr>
        <w:t>{name}</w:t>
      </w:r>
      <w:r>
        <w:rPr>
          <w:rStyle w:val="HTMLCode"/>
          <w:rFonts w:eastAsiaTheme="majorEastAsia"/>
        </w:rPr>
        <w:t>! Welcome to Python programming.")</w:t>
      </w:r>
    </w:p>
    <w:p w14:paraId="77B81C77" w14:textId="77777777" w:rsidR="00F341FB" w:rsidRDefault="00F341FB"/>
    <w:p w14:paraId="6D28E81B" w14:textId="77777777" w:rsidR="00F341FB" w:rsidRDefault="00632341">
      <w:pPr>
        <w:pStyle w:val="Heading1"/>
      </w:pPr>
      <w:r>
        <w:t>3. Core Python Concepts</w:t>
      </w:r>
    </w:p>
    <w:p w14:paraId="62F70AAC" w14:textId="77777777" w:rsidR="001E2643" w:rsidRDefault="001E2643" w:rsidP="001E2643">
      <w:pPr>
        <w:pStyle w:val="Heading3"/>
      </w:pPr>
      <w:r>
        <w:rPr>
          <w:rStyle w:val="Strong"/>
          <w:b/>
          <w:bCs/>
        </w:rPr>
        <w:t>3.1 Understanding Data Types</w:t>
      </w:r>
    </w:p>
    <w:p w14:paraId="3A615881" w14:textId="77777777" w:rsidR="001E2643" w:rsidRDefault="001E2643" w:rsidP="001E2643">
      <w:pPr>
        <w:pStyle w:val="NormalWeb"/>
      </w:pPr>
      <w:r>
        <w:t xml:space="preserve">Python provides various </w:t>
      </w:r>
      <w:r>
        <w:rPr>
          <w:rStyle w:val="Strong"/>
        </w:rPr>
        <w:t>built-in data types</w:t>
      </w:r>
      <w:r>
        <w:t xml:space="preserve"> that help store and manipulate different kinds of information.</w:t>
      </w:r>
    </w:p>
    <w:p w14:paraId="438D158B" w14:textId="77777777" w:rsidR="001E2643" w:rsidRDefault="001E2643" w:rsidP="001E2643">
      <w:pPr>
        <w:pStyle w:val="NormalWeb"/>
      </w:pPr>
      <w:r>
        <w:rPr>
          <w:rStyle w:val="Strong"/>
        </w:rPr>
        <w:t>1. Numeric Types</w:t>
      </w:r>
    </w:p>
    <w:p w14:paraId="168056AE" w14:textId="77777777" w:rsidR="001E2643" w:rsidRDefault="001E2643" w:rsidP="00632341">
      <w:pPr>
        <w:pStyle w:val="NormalWeb"/>
        <w:numPr>
          <w:ilvl w:val="0"/>
          <w:numId w:val="18"/>
        </w:numPr>
      </w:pPr>
      <w:r>
        <w:rPr>
          <w:rStyle w:val="Strong"/>
        </w:rPr>
        <w:t>int:</w:t>
      </w:r>
      <w:r>
        <w:t xml:space="preserve"> Represents whole numbers (e.g., </w:t>
      </w:r>
      <w:r>
        <w:rPr>
          <w:rStyle w:val="HTMLCode"/>
        </w:rPr>
        <w:t>10</w:t>
      </w:r>
      <w:r>
        <w:t xml:space="preserve">, </w:t>
      </w:r>
      <w:r>
        <w:rPr>
          <w:rStyle w:val="HTMLCode"/>
        </w:rPr>
        <w:t>-25</w:t>
      </w:r>
      <w:r>
        <w:t>)</w:t>
      </w:r>
    </w:p>
    <w:p w14:paraId="548A1B3D" w14:textId="77777777" w:rsidR="001E2643" w:rsidRDefault="001E2643" w:rsidP="00632341">
      <w:pPr>
        <w:pStyle w:val="NormalWeb"/>
        <w:numPr>
          <w:ilvl w:val="0"/>
          <w:numId w:val="18"/>
        </w:numPr>
      </w:pPr>
      <w:r>
        <w:rPr>
          <w:rStyle w:val="Strong"/>
        </w:rPr>
        <w:t>float:</w:t>
      </w:r>
      <w:r>
        <w:t xml:space="preserve"> Represents decimal or floating-point numbers (e.g., </w:t>
      </w:r>
      <w:r>
        <w:rPr>
          <w:rStyle w:val="HTMLCode"/>
        </w:rPr>
        <w:t>3.14</w:t>
      </w:r>
      <w:r>
        <w:t xml:space="preserve">, </w:t>
      </w:r>
      <w:r>
        <w:rPr>
          <w:rStyle w:val="HTMLCode"/>
        </w:rPr>
        <w:t>-0.5</w:t>
      </w:r>
      <w:r>
        <w:t>)</w:t>
      </w:r>
    </w:p>
    <w:p w14:paraId="5143DEAE" w14:textId="77777777" w:rsidR="001E2643" w:rsidRDefault="001E2643" w:rsidP="001E2643">
      <w:pPr>
        <w:pStyle w:val="NormalWeb"/>
      </w:pPr>
      <w:r>
        <w:rPr>
          <w:rStyle w:val="Strong"/>
        </w:rPr>
        <w:t>Example:</w:t>
      </w:r>
    </w:p>
    <w:p w14:paraId="33C2AC27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       </w:t>
      </w:r>
      <w:r>
        <w:rPr>
          <w:rStyle w:val="hljs-comment"/>
        </w:rPr>
        <w:t># Integer</w:t>
      </w:r>
    </w:p>
    <w:p w14:paraId="4E532012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y = </w:t>
      </w:r>
      <w:r>
        <w:rPr>
          <w:rStyle w:val="hljs-number"/>
          <w:rFonts w:eastAsiaTheme="majorEastAsia"/>
        </w:rPr>
        <w:t>3.14</w:t>
      </w:r>
      <w:r>
        <w:rPr>
          <w:rStyle w:val="HTMLCode"/>
        </w:rPr>
        <w:t xml:space="preserve">     </w:t>
      </w:r>
      <w:r>
        <w:rPr>
          <w:rStyle w:val="hljs-comment"/>
        </w:rPr>
        <w:t># Float</w:t>
      </w:r>
    </w:p>
    <w:p w14:paraId="66022C73" w14:textId="77777777" w:rsidR="001E2643" w:rsidRDefault="001E2643" w:rsidP="001E2643">
      <w:pPr>
        <w:pStyle w:val="NormalWeb"/>
      </w:pPr>
      <w:r>
        <w:rPr>
          <w:rStyle w:val="Strong"/>
        </w:rPr>
        <w:t>2. String (str)</w:t>
      </w:r>
    </w:p>
    <w:p w14:paraId="7C7036C7" w14:textId="77777777" w:rsidR="001E2643" w:rsidRDefault="001E2643" w:rsidP="00632341">
      <w:pPr>
        <w:pStyle w:val="NormalWeb"/>
        <w:numPr>
          <w:ilvl w:val="0"/>
          <w:numId w:val="19"/>
        </w:numPr>
      </w:pPr>
      <w:r>
        <w:t xml:space="preserve">A </w:t>
      </w:r>
      <w:r>
        <w:rPr>
          <w:rStyle w:val="Strong"/>
        </w:rPr>
        <w:t>sequence of characters</w:t>
      </w:r>
      <w:r>
        <w:t xml:space="preserve"> enclosed in single (</w:t>
      </w:r>
      <w:r>
        <w:rPr>
          <w:rStyle w:val="HTMLCode"/>
        </w:rPr>
        <w:t>' '</w:t>
      </w:r>
      <w:r>
        <w:t>) or double (</w:t>
      </w:r>
      <w:r>
        <w:rPr>
          <w:rStyle w:val="HTMLCode"/>
        </w:rPr>
        <w:t>" "</w:t>
      </w:r>
      <w:r>
        <w:t>) quotes.</w:t>
      </w:r>
    </w:p>
    <w:p w14:paraId="77F26BEC" w14:textId="77777777" w:rsidR="001E2643" w:rsidRDefault="001E2643" w:rsidP="00632341">
      <w:pPr>
        <w:pStyle w:val="NormalWeb"/>
        <w:numPr>
          <w:ilvl w:val="0"/>
          <w:numId w:val="19"/>
        </w:numPr>
      </w:pPr>
      <w:r>
        <w:t xml:space="preserve">Strings are </w:t>
      </w:r>
      <w:r>
        <w:rPr>
          <w:rStyle w:val="Strong"/>
        </w:rPr>
        <w:t>immutable</w:t>
      </w:r>
      <w:r>
        <w:t xml:space="preserve"> (cannot be changed after creation).</w:t>
      </w:r>
    </w:p>
    <w:p w14:paraId="2A2331D9" w14:textId="77777777" w:rsidR="001E2643" w:rsidRDefault="001E2643" w:rsidP="001E2643">
      <w:pPr>
        <w:pStyle w:val="NormalWeb"/>
      </w:pPr>
      <w:r>
        <w:rPr>
          <w:rStyle w:val="Strong"/>
        </w:rPr>
        <w:t>Example:</w:t>
      </w:r>
    </w:p>
    <w:p w14:paraId="233C2814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name = </w:t>
      </w:r>
      <w:r>
        <w:rPr>
          <w:rStyle w:val="hljs-string"/>
          <w:rFonts w:eastAsiaTheme="majorEastAsia"/>
        </w:rPr>
        <w:t>"Python"</w:t>
      </w:r>
    </w:p>
    <w:p w14:paraId="55DA3D5D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gramStart"/>
      <w:r>
        <w:rPr>
          <w:rStyle w:val="HTMLCode"/>
        </w:rPr>
        <w:t>name[</w:t>
      </w:r>
      <w:proofErr w:type="gramEnd"/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])   </w:t>
      </w:r>
      <w:r>
        <w:rPr>
          <w:rStyle w:val="hljs-comment"/>
        </w:rPr>
        <w:t># Output: P</w:t>
      </w:r>
    </w:p>
    <w:p w14:paraId="3070F82C" w14:textId="77777777" w:rsidR="001E2643" w:rsidRDefault="001E2643" w:rsidP="001E2643">
      <w:pPr>
        <w:pStyle w:val="NormalWeb"/>
      </w:pPr>
      <w:r>
        <w:rPr>
          <w:rStyle w:val="Strong"/>
        </w:rPr>
        <w:t>3. List</w:t>
      </w:r>
    </w:p>
    <w:p w14:paraId="78ED6C39" w14:textId="77777777" w:rsidR="001E2643" w:rsidRDefault="001E2643" w:rsidP="00632341">
      <w:pPr>
        <w:pStyle w:val="NormalWeb"/>
        <w:numPr>
          <w:ilvl w:val="0"/>
          <w:numId w:val="20"/>
        </w:numPr>
      </w:pPr>
      <w:r>
        <w:t xml:space="preserve">A </w:t>
      </w:r>
      <w:r>
        <w:rPr>
          <w:rStyle w:val="Strong"/>
        </w:rPr>
        <w:t>mutable</w:t>
      </w:r>
      <w:r>
        <w:t xml:space="preserve"> (changeable) ordered collection of items.</w:t>
      </w:r>
    </w:p>
    <w:p w14:paraId="475DC868" w14:textId="77777777" w:rsidR="001E2643" w:rsidRDefault="001E2643" w:rsidP="00632341">
      <w:pPr>
        <w:pStyle w:val="NormalWeb"/>
        <w:numPr>
          <w:ilvl w:val="0"/>
          <w:numId w:val="20"/>
        </w:numPr>
      </w:pPr>
      <w:r>
        <w:t xml:space="preserve">Defined using </w:t>
      </w:r>
      <w:r>
        <w:rPr>
          <w:rStyle w:val="Strong"/>
        </w:rPr>
        <w:t xml:space="preserve">square brackets </w:t>
      </w:r>
      <w:proofErr w:type="gramStart"/>
      <w:r>
        <w:rPr>
          <w:rStyle w:val="Strong"/>
        </w:rPr>
        <w:t>[ ]</w:t>
      </w:r>
      <w:proofErr w:type="gramEnd"/>
      <w:r>
        <w:t>.</w:t>
      </w:r>
    </w:p>
    <w:p w14:paraId="73DE27CD" w14:textId="77777777" w:rsidR="001E2643" w:rsidRDefault="001E2643" w:rsidP="001E2643">
      <w:pPr>
        <w:pStyle w:val="NormalWeb"/>
      </w:pPr>
      <w:r>
        <w:rPr>
          <w:rStyle w:val="Strong"/>
        </w:rPr>
        <w:t>Example:</w:t>
      </w:r>
    </w:p>
    <w:p w14:paraId="2CA9E480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fruits = [</w:t>
      </w:r>
      <w:r>
        <w:rPr>
          <w:rStyle w:val="hljs-string"/>
          <w:rFonts w:eastAsiaTheme="majorEastAsia"/>
        </w:rPr>
        <w:t>"apple"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"banana"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"cherry"</w:t>
      </w:r>
      <w:r>
        <w:rPr>
          <w:rStyle w:val="HTMLCode"/>
        </w:rPr>
        <w:t>]</w:t>
      </w:r>
    </w:p>
    <w:p w14:paraId="0CAFD440" w14:textId="77777777" w:rsidR="001E2643" w:rsidRDefault="001E2643" w:rsidP="001E2643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fruits.append</w:t>
      </w:r>
      <w:proofErr w:type="spellEnd"/>
      <w:proofErr w:type="gram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"mango"</w:t>
      </w:r>
      <w:r>
        <w:rPr>
          <w:rStyle w:val="HTMLCode"/>
        </w:rPr>
        <w:t xml:space="preserve">)   </w:t>
      </w:r>
      <w:r>
        <w:rPr>
          <w:rStyle w:val="hljs-comment"/>
        </w:rPr>
        <w:t># Add new item</w:t>
      </w:r>
    </w:p>
    <w:p w14:paraId="506E553E" w14:textId="77777777" w:rsidR="001E2643" w:rsidRDefault="001E2643" w:rsidP="001E2643">
      <w:pPr>
        <w:pStyle w:val="NormalWeb"/>
      </w:pPr>
      <w:r>
        <w:rPr>
          <w:rStyle w:val="Strong"/>
        </w:rPr>
        <w:t>4. Tuple</w:t>
      </w:r>
    </w:p>
    <w:p w14:paraId="33C91BFE" w14:textId="77777777" w:rsidR="001E2643" w:rsidRDefault="001E2643" w:rsidP="00632341">
      <w:pPr>
        <w:pStyle w:val="NormalWeb"/>
        <w:numPr>
          <w:ilvl w:val="0"/>
          <w:numId w:val="21"/>
        </w:numPr>
      </w:pPr>
      <w:r>
        <w:t xml:space="preserve">An </w:t>
      </w:r>
      <w:r>
        <w:rPr>
          <w:rStyle w:val="Strong"/>
        </w:rPr>
        <w:t>immutable</w:t>
      </w:r>
      <w:r>
        <w:t xml:space="preserve"> ordered collection of items.</w:t>
      </w:r>
    </w:p>
    <w:p w14:paraId="4543AB67" w14:textId="77777777" w:rsidR="001E2643" w:rsidRDefault="001E2643" w:rsidP="00632341">
      <w:pPr>
        <w:pStyle w:val="NormalWeb"/>
        <w:numPr>
          <w:ilvl w:val="0"/>
          <w:numId w:val="21"/>
        </w:numPr>
      </w:pPr>
      <w:r>
        <w:t xml:space="preserve">Defined using </w:t>
      </w:r>
      <w:r>
        <w:rPr>
          <w:rStyle w:val="Strong"/>
        </w:rPr>
        <w:t xml:space="preserve">parentheses </w:t>
      </w:r>
      <w:proofErr w:type="gramStart"/>
      <w:r>
        <w:rPr>
          <w:rStyle w:val="Strong"/>
        </w:rPr>
        <w:t>( )</w:t>
      </w:r>
      <w:proofErr w:type="gramEnd"/>
      <w:r>
        <w:t>.</w:t>
      </w:r>
    </w:p>
    <w:p w14:paraId="501356DF" w14:textId="77777777" w:rsidR="001E2643" w:rsidRDefault="001E2643" w:rsidP="001E2643">
      <w:pPr>
        <w:pStyle w:val="NormalWeb"/>
      </w:pPr>
      <w:r>
        <w:rPr>
          <w:rStyle w:val="Strong"/>
        </w:rPr>
        <w:t>Example:</w:t>
      </w:r>
    </w:p>
    <w:p w14:paraId="10F89BA8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coordinates = (</w:t>
      </w:r>
      <w:r>
        <w:rPr>
          <w:rStyle w:val="hljs-number"/>
          <w:rFonts w:eastAsiaTheme="majorEastAsia"/>
        </w:rPr>
        <w:t>10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>)</w:t>
      </w:r>
    </w:p>
    <w:p w14:paraId="2C782C10" w14:textId="77777777" w:rsidR="001E2643" w:rsidRDefault="001E2643" w:rsidP="001E2643">
      <w:pPr>
        <w:pStyle w:val="NormalWeb"/>
      </w:pPr>
      <w:r>
        <w:rPr>
          <w:rStyle w:val="Strong"/>
        </w:rPr>
        <w:t>5. Dictionary (</w:t>
      </w:r>
      <w:proofErr w:type="spellStart"/>
      <w:r>
        <w:rPr>
          <w:rStyle w:val="Strong"/>
        </w:rPr>
        <w:t>dict</w:t>
      </w:r>
      <w:proofErr w:type="spellEnd"/>
      <w:r>
        <w:rPr>
          <w:rStyle w:val="Strong"/>
        </w:rPr>
        <w:t>)</w:t>
      </w:r>
    </w:p>
    <w:p w14:paraId="193F25DA" w14:textId="77777777" w:rsidR="001E2643" w:rsidRDefault="001E2643" w:rsidP="00632341">
      <w:pPr>
        <w:pStyle w:val="NormalWeb"/>
        <w:numPr>
          <w:ilvl w:val="0"/>
          <w:numId w:val="22"/>
        </w:numPr>
      </w:pPr>
      <w:r>
        <w:t xml:space="preserve">Stores </w:t>
      </w:r>
      <w:r>
        <w:rPr>
          <w:rStyle w:val="Strong"/>
        </w:rPr>
        <w:t>key–value pairs</w:t>
      </w:r>
      <w:r>
        <w:t>.</w:t>
      </w:r>
    </w:p>
    <w:p w14:paraId="269BCCFA" w14:textId="77777777" w:rsidR="001E2643" w:rsidRDefault="001E2643" w:rsidP="00632341">
      <w:pPr>
        <w:pStyle w:val="NormalWeb"/>
        <w:numPr>
          <w:ilvl w:val="0"/>
          <w:numId w:val="22"/>
        </w:numPr>
      </w:pPr>
      <w:r>
        <w:t xml:space="preserve">Defined using </w:t>
      </w:r>
      <w:r>
        <w:rPr>
          <w:rStyle w:val="Strong"/>
        </w:rPr>
        <w:t xml:space="preserve">curly braces </w:t>
      </w:r>
      <w:proofErr w:type="gramStart"/>
      <w:r>
        <w:rPr>
          <w:rStyle w:val="Strong"/>
        </w:rPr>
        <w:t>{ }</w:t>
      </w:r>
      <w:proofErr w:type="gramEnd"/>
      <w:r>
        <w:t>.</w:t>
      </w:r>
    </w:p>
    <w:p w14:paraId="42134FD0" w14:textId="77777777" w:rsidR="001E2643" w:rsidRDefault="001E2643" w:rsidP="001E2643">
      <w:pPr>
        <w:pStyle w:val="NormalWeb"/>
      </w:pPr>
      <w:r>
        <w:rPr>
          <w:rStyle w:val="Strong"/>
        </w:rPr>
        <w:t>Example:</w:t>
      </w:r>
    </w:p>
    <w:p w14:paraId="79E9B2DB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student = {</w:t>
      </w:r>
      <w:r>
        <w:rPr>
          <w:rStyle w:val="hljs-string"/>
          <w:rFonts w:eastAsiaTheme="majorEastAsia"/>
        </w:rPr>
        <w:t>"name"</w:t>
      </w:r>
      <w:r>
        <w:rPr>
          <w:rStyle w:val="HTMLCode"/>
        </w:rPr>
        <w:t xml:space="preserve">: </w:t>
      </w:r>
      <w:r>
        <w:rPr>
          <w:rStyle w:val="hljs-string"/>
          <w:rFonts w:eastAsiaTheme="majorEastAsia"/>
        </w:rPr>
        <w:t>"Alice"</w:t>
      </w:r>
      <w:r>
        <w:rPr>
          <w:rStyle w:val="HTMLCode"/>
        </w:rPr>
        <w:t xml:space="preserve">, </w:t>
      </w:r>
      <w:r>
        <w:rPr>
          <w:rStyle w:val="hljs-string"/>
          <w:rFonts w:eastAsiaTheme="majorEastAsia"/>
        </w:rPr>
        <w:t>"age"</w:t>
      </w:r>
      <w:r>
        <w:rPr>
          <w:rStyle w:val="HTMLCode"/>
        </w:rPr>
        <w:t xml:space="preserve">: </w:t>
      </w:r>
      <w:r>
        <w:rPr>
          <w:rStyle w:val="hljs-number"/>
          <w:rFonts w:eastAsiaTheme="majorEastAsia"/>
        </w:rPr>
        <w:t>20</w:t>
      </w:r>
      <w:r>
        <w:rPr>
          <w:rStyle w:val="HTMLCode"/>
        </w:rPr>
        <w:t>}</w:t>
      </w:r>
    </w:p>
    <w:p w14:paraId="157F62AA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(student[</w:t>
      </w:r>
      <w:r>
        <w:rPr>
          <w:rStyle w:val="hljs-string"/>
          <w:rFonts w:eastAsiaTheme="majorEastAsia"/>
        </w:rPr>
        <w:t>"name"</w:t>
      </w:r>
      <w:proofErr w:type="gramStart"/>
      <w:r>
        <w:rPr>
          <w:rStyle w:val="HTMLCode"/>
        </w:rPr>
        <w:t xml:space="preserve">])   </w:t>
      </w:r>
      <w:proofErr w:type="gramEnd"/>
      <w:r>
        <w:rPr>
          <w:rStyle w:val="hljs-comment"/>
        </w:rPr>
        <w:t># Output: Alice</w:t>
      </w:r>
    </w:p>
    <w:p w14:paraId="52F8C4D6" w14:textId="77777777" w:rsidR="001E2643" w:rsidRDefault="001E2643" w:rsidP="001E2643">
      <w:pPr>
        <w:pStyle w:val="NormalWeb"/>
      </w:pPr>
      <w:r>
        <w:rPr>
          <w:rStyle w:val="Strong"/>
        </w:rPr>
        <w:t>6. Set</w:t>
      </w:r>
    </w:p>
    <w:p w14:paraId="2CA41E9C" w14:textId="77777777" w:rsidR="001E2643" w:rsidRDefault="001E2643" w:rsidP="00632341">
      <w:pPr>
        <w:pStyle w:val="NormalWeb"/>
        <w:numPr>
          <w:ilvl w:val="0"/>
          <w:numId w:val="23"/>
        </w:numPr>
      </w:pPr>
      <w:r>
        <w:t xml:space="preserve">An </w:t>
      </w:r>
      <w:r>
        <w:rPr>
          <w:rStyle w:val="Strong"/>
        </w:rPr>
        <w:t>unordered collection</w:t>
      </w:r>
      <w:r>
        <w:t xml:space="preserve"> of unique elements.</w:t>
      </w:r>
    </w:p>
    <w:p w14:paraId="2F370A7C" w14:textId="77777777" w:rsidR="001E2643" w:rsidRDefault="001E2643" w:rsidP="00632341">
      <w:pPr>
        <w:pStyle w:val="NormalWeb"/>
        <w:numPr>
          <w:ilvl w:val="0"/>
          <w:numId w:val="23"/>
        </w:numPr>
      </w:pPr>
      <w:r>
        <w:t xml:space="preserve">Defined using </w:t>
      </w:r>
      <w:r>
        <w:rPr>
          <w:rStyle w:val="Strong"/>
        </w:rPr>
        <w:t xml:space="preserve">curly braces </w:t>
      </w:r>
      <w:proofErr w:type="gramStart"/>
      <w:r>
        <w:rPr>
          <w:rStyle w:val="Strong"/>
        </w:rPr>
        <w:t>{ }</w:t>
      </w:r>
      <w:proofErr w:type="gramEnd"/>
      <w:r>
        <w:t>, but without key–value pairs.</w:t>
      </w:r>
    </w:p>
    <w:p w14:paraId="6D99F948" w14:textId="77777777" w:rsidR="001E2643" w:rsidRDefault="001E2643" w:rsidP="001E2643">
      <w:pPr>
        <w:pStyle w:val="NormalWeb"/>
      </w:pPr>
      <w:r>
        <w:rPr>
          <w:rStyle w:val="Strong"/>
        </w:rPr>
        <w:t>Example:</w:t>
      </w:r>
    </w:p>
    <w:p w14:paraId="46FD2EE0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numbers = {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>}</w:t>
      </w:r>
    </w:p>
    <w:p w14:paraId="79FC1A9E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gramStart"/>
      <w:r>
        <w:rPr>
          <w:rStyle w:val="HTMLCode"/>
        </w:rPr>
        <w:t xml:space="preserve">numbers)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Output: {1, 2, 3}</w:t>
      </w:r>
    </w:p>
    <w:p w14:paraId="57961808" w14:textId="77777777" w:rsidR="001E2643" w:rsidRDefault="001E2643" w:rsidP="001E2643">
      <w:r>
        <w:pict w14:anchorId="3AFC2F42">
          <v:rect id="_x0000_i1037" style="width:0;height:1.5pt" o:hralign="center" o:hrstd="t" o:hr="t" fillcolor="#a0a0a0" stroked="f"/>
        </w:pict>
      </w:r>
    </w:p>
    <w:p w14:paraId="3424D5D4" w14:textId="77777777" w:rsidR="001E2643" w:rsidRDefault="001E2643" w:rsidP="001E2643">
      <w:pPr>
        <w:pStyle w:val="Heading3"/>
      </w:pPr>
      <w:r>
        <w:rPr>
          <w:rStyle w:val="Strong"/>
          <w:b/>
          <w:bCs/>
        </w:rPr>
        <w:t>3.2 Python Variables and Memory Allocation</w:t>
      </w:r>
    </w:p>
    <w:p w14:paraId="042C0794" w14:textId="77777777" w:rsidR="001E2643" w:rsidRDefault="001E2643" w:rsidP="001E2643">
      <w:pPr>
        <w:pStyle w:val="NormalWeb"/>
      </w:pPr>
      <w:r>
        <w:t xml:space="preserve">A </w:t>
      </w:r>
      <w:r>
        <w:rPr>
          <w:rStyle w:val="Strong"/>
        </w:rPr>
        <w:t>variable</w:t>
      </w:r>
      <w:r>
        <w:t xml:space="preserve"> is a name that refers to a value stored in memory.</w:t>
      </w:r>
      <w:r>
        <w:br/>
        <w:t>In Python, you don’t need to declare a variable’s type—it’s determined automatically at runtime.</w:t>
      </w:r>
    </w:p>
    <w:p w14:paraId="282B58E9" w14:textId="77777777" w:rsidR="001E2643" w:rsidRDefault="001E2643" w:rsidP="001E2643">
      <w:pPr>
        <w:pStyle w:val="NormalWeb"/>
      </w:pPr>
      <w:r>
        <w:rPr>
          <w:rStyle w:val="Strong"/>
        </w:rPr>
        <w:t>Rules for Variables:</w:t>
      </w:r>
    </w:p>
    <w:p w14:paraId="21FEB990" w14:textId="77777777" w:rsidR="001E2643" w:rsidRDefault="001E2643" w:rsidP="00632341">
      <w:pPr>
        <w:pStyle w:val="NormalWeb"/>
        <w:numPr>
          <w:ilvl w:val="0"/>
          <w:numId w:val="24"/>
        </w:numPr>
      </w:pPr>
      <w:r>
        <w:t>Must start with a letter or underscore.</w:t>
      </w:r>
    </w:p>
    <w:p w14:paraId="442197C3" w14:textId="77777777" w:rsidR="001E2643" w:rsidRDefault="001E2643" w:rsidP="00632341">
      <w:pPr>
        <w:pStyle w:val="NormalWeb"/>
        <w:numPr>
          <w:ilvl w:val="0"/>
          <w:numId w:val="24"/>
        </w:numPr>
      </w:pPr>
      <w:r>
        <w:t>Cannot start with a number.</w:t>
      </w:r>
    </w:p>
    <w:p w14:paraId="57C7F47F" w14:textId="77777777" w:rsidR="001E2643" w:rsidRDefault="001E2643" w:rsidP="00632341">
      <w:pPr>
        <w:pStyle w:val="NormalWeb"/>
        <w:numPr>
          <w:ilvl w:val="0"/>
          <w:numId w:val="24"/>
        </w:numPr>
      </w:pPr>
      <w:r>
        <w:t xml:space="preserve">Are </w:t>
      </w:r>
      <w:r>
        <w:rPr>
          <w:rStyle w:val="Strong"/>
        </w:rPr>
        <w:t>case-sensitive</w:t>
      </w:r>
      <w:r>
        <w:t xml:space="preserve"> (</w:t>
      </w:r>
      <w:r>
        <w:rPr>
          <w:rStyle w:val="HTMLCode"/>
        </w:rPr>
        <w:t>age</w:t>
      </w:r>
      <w:r>
        <w:t xml:space="preserve"> ≠ </w:t>
      </w:r>
      <w:r>
        <w:rPr>
          <w:rStyle w:val="HTMLCode"/>
        </w:rPr>
        <w:t>Age</w:t>
      </w:r>
      <w:r>
        <w:t>).</w:t>
      </w:r>
    </w:p>
    <w:p w14:paraId="2CFB921E" w14:textId="77777777" w:rsidR="001E2643" w:rsidRDefault="001E2643" w:rsidP="001E2643">
      <w:pPr>
        <w:pStyle w:val="NormalWeb"/>
      </w:pPr>
      <w:r>
        <w:rPr>
          <w:rStyle w:val="Strong"/>
        </w:rPr>
        <w:t>Example:</w:t>
      </w:r>
    </w:p>
    <w:p w14:paraId="4A21448B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x = </w:t>
      </w:r>
      <w:r>
        <w:rPr>
          <w:rStyle w:val="hljs-number"/>
          <w:rFonts w:eastAsiaTheme="majorEastAsia"/>
        </w:rPr>
        <w:t>5</w:t>
      </w:r>
    </w:p>
    <w:p w14:paraId="794F5272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name = </w:t>
      </w:r>
      <w:r>
        <w:rPr>
          <w:rStyle w:val="hljs-string"/>
          <w:rFonts w:eastAsiaTheme="majorEastAsia"/>
        </w:rPr>
        <w:t>"Alice"</w:t>
      </w:r>
    </w:p>
    <w:p w14:paraId="731AEA54" w14:textId="77777777" w:rsidR="001E2643" w:rsidRDefault="001E2643" w:rsidP="001E2643">
      <w:pPr>
        <w:pStyle w:val="NormalWeb"/>
      </w:pPr>
      <w:r>
        <w:rPr>
          <w:rStyle w:val="Strong"/>
        </w:rPr>
        <w:t>Memory Allocation:</w:t>
      </w:r>
    </w:p>
    <w:p w14:paraId="6A9C8FB9" w14:textId="77777777" w:rsidR="001E2643" w:rsidRDefault="001E2643" w:rsidP="00632341">
      <w:pPr>
        <w:pStyle w:val="NormalWeb"/>
        <w:numPr>
          <w:ilvl w:val="0"/>
          <w:numId w:val="25"/>
        </w:numPr>
      </w:pPr>
      <w:r>
        <w:t xml:space="preserve">Python uses an </w:t>
      </w:r>
      <w:r>
        <w:rPr>
          <w:rStyle w:val="Strong"/>
        </w:rPr>
        <w:t>automatic memory management system</w:t>
      </w:r>
      <w:r>
        <w:t xml:space="preserve"> (Garbage Collector).</w:t>
      </w:r>
    </w:p>
    <w:p w14:paraId="1342AC1D" w14:textId="77777777" w:rsidR="001E2643" w:rsidRDefault="001E2643" w:rsidP="00632341">
      <w:pPr>
        <w:pStyle w:val="NormalWeb"/>
        <w:numPr>
          <w:ilvl w:val="0"/>
          <w:numId w:val="25"/>
        </w:numPr>
      </w:pPr>
      <w:r>
        <w:t xml:space="preserve">When a variable is assigned, Python creates an </w:t>
      </w:r>
      <w:r>
        <w:rPr>
          <w:rStyle w:val="Strong"/>
        </w:rPr>
        <w:t>object in memory</w:t>
      </w:r>
      <w:r>
        <w:t xml:space="preserve"> and assigns a </w:t>
      </w:r>
      <w:r>
        <w:rPr>
          <w:rStyle w:val="Strong"/>
        </w:rPr>
        <w:t>reference</w:t>
      </w:r>
      <w:r>
        <w:t xml:space="preserve"> to it.</w:t>
      </w:r>
    </w:p>
    <w:p w14:paraId="7FD18A55" w14:textId="77777777" w:rsidR="001E2643" w:rsidRDefault="001E2643" w:rsidP="00632341">
      <w:pPr>
        <w:pStyle w:val="NormalWeb"/>
        <w:numPr>
          <w:ilvl w:val="0"/>
          <w:numId w:val="25"/>
        </w:numPr>
      </w:pPr>
      <w:r>
        <w:t xml:space="preserve">When no variable references the object, it is </w:t>
      </w:r>
      <w:r>
        <w:rPr>
          <w:rStyle w:val="Strong"/>
        </w:rPr>
        <w:t>automatically deleted</w:t>
      </w:r>
      <w:r>
        <w:t xml:space="preserve"> to free memory.</w:t>
      </w:r>
    </w:p>
    <w:p w14:paraId="24B4C8C1" w14:textId="77777777" w:rsidR="001E2643" w:rsidRDefault="001E2643" w:rsidP="001E2643">
      <w:r>
        <w:pict w14:anchorId="77ADD5FC">
          <v:rect id="_x0000_i1038" style="width:0;height:1.5pt" o:hralign="center" o:hrstd="t" o:hr="t" fillcolor="#a0a0a0" stroked="f"/>
        </w:pict>
      </w:r>
    </w:p>
    <w:p w14:paraId="468660EA" w14:textId="77777777" w:rsidR="001E2643" w:rsidRDefault="001E2643" w:rsidP="001E2643">
      <w:pPr>
        <w:pStyle w:val="Heading3"/>
      </w:pPr>
      <w:r>
        <w:rPr>
          <w:rStyle w:val="Strong"/>
          <w:b/>
          <w:bCs/>
        </w:rPr>
        <w:t>3.3 Python Operators</w:t>
      </w:r>
    </w:p>
    <w:p w14:paraId="2C40D1D1" w14:textId="77777777" w:rsidR="001E2643" w:rsidRDefault="001E2643" w:rsidP="001E2643">
      <w:pPr>
        <w:pStyle w:val="NormalWeb"/>
      </w:pPr>
      <w:r>
        <w:t>Operators are special symbols that perform operations on variables and values.</w:t>
      </w:r>
    </w:p>
    <w:p w14:paraId="4DBE0C7A" w14:textId="77777777" w:rsidR="001E2643" w:rsidRDefault="001E2643" w:rsidP="001E2643">
      <w:pPr>
        <w:pStyle w:val="Heading4"/>
      </w:pPr>
      <w:r>
        <w:rPr>
          <w:rStyle w:val="Strong"/>
          <w:b/>
          <w:bCs/>
        </w:rPr>
        <w:t>1. 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2131"/>
        <w:gridCol w:w="948"/>
      </w:tblGrid>
      <w:tr w:rsidR="001E2643" w14:paraId="2FF36A33" w14:textId="77777777" w:rsidTr="001E26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F17E16" w14:textId="77777777" w:rsidR="001E2643" w:rsidRDefault="001E26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17EDCB2" w14:textId="77777777" w:rsidR="001E2643" w:rsidRDefault="001E26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AE5762C" w14:textId="77777777" w:rsidR="001E2643" w:rsidRDefault="001E26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E2643" w14:paraId="741E80D8" w14:textId="77777777" w:rsidTr="001E2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DF5CE" w14:textId="77777777" w:rsidR="001E2643" w:rsidRDefault="001E2643">
            <w:r>
              <w:rPr>
                <w:rStyle w:val="HTMLCode"/>
                <w:rFonts w:eastAsiaTheme="minorEastAsia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6C0B9A0E" w14:textId="77777777" w:rsidR="001E2643" w:rsidRDefault="001E2643">
            <w:r>
              <w:t>Addition</w:t>
            </w:r>
          </w:p>
        </w:tc>
        <w:tc>
          <w:tcPr>
            <w:tcW w:w="0" w:type="auto"/>
            <w:vAlign w:val="center"/>
            <w:hideMark/>
          </w:tcPr>
          <w:p w14:paraId="1421EA19" w14:textId="77777777" w:rsidR="001E2643" w:rsidRDefault="001E2643">
            <w:r>
              <w:rPr>
                <w:rStyle w:val="HTMLCode"/>
                <w:rFonts w:eastAsiaTheme="minorEastAsia"/>
              </w:rPr>
              <w:t>a + b</w:t>
            </w:r>
          </w:p>
        </w:tc>
      </w:tr>
      <w:tr w:rsidR="001E2643" w14:paraId="0B0DCCBE" w14:textId="77777777" w:rsidTr="001E2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1CE69" w14:textId="77777777" w:rsidR="001E2643" w:rsidRDefault="001E2643">
            <w:r>
              <w:rPr>
                <w:rStyle w:val="HTMLCode"/>
                <w:rFonts w:eastAsiaTheme="minorEastAsi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4987A5E" w14:textId="77777777" w:rsidR="001E2643" w:rsidRDefault="001E2643">
            <w: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489B5B63" w14:textId="77777777" w:rsidR="001E2643" w:rsidRDefault="001E2643">
            <w:r>
              <w:rPr>
                <w:rStyle w:val="HTMLCode"/>
                <w:rFonts w:eastAsiaTheme="minorEastAsia"/>
              </w:rPr>
              <w:t>a - b</w:t>
            </w:r>
          </w:p>
        </w:tc>
      </w:tr>
      <w:tr w:rsidR="001E2643" w14:paraId="0FEE7184" w14:textId="77777777" w:rsidTr="001E2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5E74" w14:textId="77777777" w:rsidR="001E2643" w:rsidRDefault="001E2643">
            <w:r>
              <w:rPr>
                <w:rStyle w:val="HTMLCode"/>
                <w:rFonts w:eastAsiaTheme="minorEastAsia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2A586248" w14:textId="77777777" w:rsidR="001E2643" w:rsidRDefault="001E2643">
            <w: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1BBF2B57" w14:textId="77777777" w:rsidR="001E2643" w:rsidRDefault="001E2643">
            <w:r>
              <w:rPr>
                <w:rStyle w:val="HTMLCode"/>
                <w:rFonts w:eastAsiaTheme="minorEastAsia"/>
              </w:rPr>
              <w:t>a * b</w:t>
            </w:r>
          </w:p>
        </w:tc>
      </w:tr>
      <w:tr w:rsidR="001E2643" w14:paraId="75CA8A5F" w14:textId="77777777" w:rsidTr="001E2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57E50" w14:textId="77777777" w:rsidR="001E2643" w:rsidRDefault="001E2643">
            <w:r>
              <w:rPr>
                <w:rStyle w:val="HTMLCode"/>
                <w:rFonts w:eastAsiaTheme="minorEastAsia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214BA718" w14:textId="77777777" w:rsidR="001E2643" w:rsidRDefault="001E2643">
            <w:r>
              <w:t>Division</w:t>
            </w:r>
          </w:p>
        </w:tc>
        <w:tc>
          <w:tcPr>
            <w:tcW w:w="0" w:type="auto"/>
            <w:vAlign w:val="center"/>
            <w:hideMark/>
          </w:tcPr>
          <w:p w14:paraId="6E560A00" w14:textId="77777777" w:rsidR="001E2643" w:rsidRDefault="001E2643">
            <w:r>
              <w:rPr>
                <w:rStyle w:val="HTMLCode"/>
                <w:rFonts w:eastAsiaTheme="minorEastAsia"/>
              </w:rPr>
              <w:t>a / b</w:t>
            </w:r>
          </w:p>
        </w:tc>
      </w:tr>
      <w:tr w:rsidR="001E2643" w14:paraId="484FB9D9" w14:textId="77777777" w:rsidTr="001E2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5FC3" w14:textId="77777777" w:rsidR="001E2643" w:rsidRDefault="001E2643">
            <w:r>
              <w:rPr>
                <w:rStyle w:val="HTMLCode"/>
                <w:rFonts w:eastAsiaTheme="minorEastAsia"/>
              </w:rPr>
              <w:lastRenderedPageBreak/>
              <w:t>//</w:t>
            </w:r>
          </w:p>
        </w:tc>
        <w:tc>
          <w:tcPr>
            <w:tcW w:w="0" w:type="auto"/>
            <w:vAlign w:val="center"/>
            <w:hideMark/>
          </w:tcPr>
          <w:p w14:paraId="7905A26A" w14:textId="77777777" w:rsidR="001E2643" w:rsidRDefault="001E2643">
            <w:r>
              <w:t>Floor Division</w:t>
            </w:r>
          </w:p>
        </w:tc>
        <w:tc>
          <w:tcPr>
            <w:tcW w:w="0" w:type="auto"/>
            <w:vAlign w:val="center"/>
            <w:hideMark/>
          </w:tcPr>
          <w:p w14:paraId="6834AFF8" w14:textId="77777777" w:rsidR="001E2643" w:rsidRDefault="001E2643">
            <w:r>
              <w:rPr>
                <w:rStyle w:val="HTMLCode"/>
                <w:rFonts w:eastAsiaTheme="minorEastAsia"/>
              </w:rPr>
              <w:t>a // b</w:t>
            </w:r>
          </w:p>
        </w:tc>
      </w:tr>
      <w:tr w:rsidR="001E2643" w14:paraId="7D30BAC4" w14:textId="77777777" w:rsidTr="001E2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9A43B" w14:textId="77777777" w:rsidR="001E2643" w:rsidRDefault="001E2643">
            <w:r>
              <w:rPr>
                <w:rStyle w:val="HTMLCode"/>
                <w:rFonts w:eastAsiaTheme="minorEastAsia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623E4293" w14:textId="77777777" w:rsidR="001E2643" w:rsidRDefault="001E2643">
            <w:r>
              <w:t>Modulus (Remainder)</w:t>
            </w:r>
          </w:p>
        </w:tc>
        <w:tc>
          <w:tcPr>
            <w:tcW w:w="0" w:type="auto"/>
            <w:vAlign w:val="center"/>
            <w:hideMark/>
          </w:tcPr>
          <w:p w14:paraId="098CE4C3" w14:textId="77777777" w:rsidR="001E2643" w:rsidRDefault="001E2643">
            <w:r>
              <w:rPr>
                <w:rStyle w:val="HTMLCode"/>
                <w:rFonts w:eastAsiaTheme="minorEastAsia"/>
              </w:rPr>
              <w:t>a % b</w:t>
            </w:r>
          </w:p>
        </w:tc>
      </w:tr>
      <w:tr w:rsidR="001E2643" w14:paraId="52A3A685" w14:textId="77777777" w:rsidTr="001E2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FEAB" w14:textId="77777777" w:rsidR="001E2643" w:rsidRDefault="001E2643">
            <w:r>
              <w:rPr>
                <w:rStyle w:val="HTMLCode"/>
                <w:rFonts w:eastAsiaTheme="minorEastAsia"/>
              </w:rPr>
              <w:t>**</w:t>
            </w:r>
          </w:p>
        </w:tc>
        <w:tc>
          <w:tcPr>
            <w:tcW w:w="0" w:type="auto"/>
            <w:vAlign w:val="center"/>
            <w:hideMark/>
          </w:tcPr>
          <w:p w14:paraId="502BBD90" w14:textId="77777777" w:rsidR="001E2643" w:rsidRDefault="001E2643">
            <w:r>
              <w:t>Exponentiation</w:t>
            </w:r>
          </w:p>
        </w:tc>
        <w:tc>
          <w:tcPr>
            <w:tcW w:w="0" w:type="auto"/>
            <w:vAlign w:val="center"/>
            <w:hideMark/>
          </w:tcPr>
          <w:p w14:paraId="3914162E" w14:textId="77777777" w:rsidR="001E2643" w:rsidRDefault="001E2643">
            <w:r>
              <w:rPr>
                <w:rStyle w:val="HTMLCode"/>
                <w:rFonts w:eastAsiaTheme="minorEastAsia"/>
              </w:rPr>
              <w:t>a ** b</w:t>
            </w:r>
          </w:p>
        </w:tc>
      </w:tr>
    </w:tbl>
    <w:p w14:paraId="6B3824EA" w14:textId="77777777" w:rsidR="001E2643" w:rsidRDefault="001E2643" w:rsidP="001E2643">
      <w:pPr>
        <w:pStyle w:val="Heading4"/>
      </w:pPr>
      <w:r>
        <w:rPr>
          <w:rStyle w:val="Strong"/>
          <w:b/>
          <w:bCs/>
        </w:rPr>
        <w:t>2. Comparison Operators</w:t>
      </w:r>
    </w:p>
    <w:p w14:paraId="63ED14B9" w14:textId="77777777" w:rsidR="001E2643" w:rsidRDefault="001E2643" w:rsidP="001E2643">
      <w:pPr>
        <w:pStyle w:val="NormalWeb"/>
      </w:pPr>
      <w:r>
        <w:t xml:space="preserve">Used to compare two values and return </w:t>
      </w:r>
      <w:r>
        <w:rPr>
          <w:rStyle w:val="Strong"/>
        </w:rPr>
        <w:t>True or False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2308"/>
        <w:gridCol w:w="948"/>
      </w:tblGrid>
      <w:tr w:rsidR="001E2643" w14:paraId="41BBA4E2" w14:textId="77777777" w:rsidTr="001E26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40F6D1" w14:textId="77777777" w:rsidR="001E2643" w:rsidRDefault="001E26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C498232" w14:textId="77777777" w:rsidR="001E2643" w:rsidRDefault="001E26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B14A2F0" w14:textId="77777777" w:rsidR="001E2643" w:rsidRDefault="001E26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E2643" w14:paraId="3935C428" w14:textId="77777777" w:rsidTr="001E2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147D2" w14:textId="77777777" w:rsidR="001E2643" w:rsidRDefault="001E2643">
            <w:r>
              <w:rPr>
                <w:rStyle w:val="HTMLCode"/>
                <w:rFonts w:eastAsiaTheme="minorEastAsia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6A1D1555" w14:textId="77777777" w:rsidR="001E2643" w:rsidRDefault="001E2643">
            <w:r>
              <w:t>Equal to</w:t>
            </w:r>
          </w:p>
        </w:tc>
        <w:tc>
          <w:tcPr>
            <w:tcW w:w="0" w:type="auto"/>
            <w:vAlign w:val="center"/>
            <w:hideMark/>
          </w:tcPr>
          <w:p w14:paraId="78C85A1B" w14:textId="77777777" w:rsidR="001E2643" w:rsidRDefault="001E2643">
            <w:r>
              <w:rPr>
                <w:rStyle w:val="HTMLCode"/>
                <w:rFonts w:eastAsiaTheme="minorEastAsia"/>
              </w:rPr>
              <w:t>a == b</w:t>
            </w:r>
          </w:p>
        </w:tc>
      </w:tr>
      <w:tr w:rsidR="001E2643" w14:paraId="2158F09C" w14:textId="77777777" w:rsidTr="001E2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3003B" w14:textId="77777777" w:rsidR="001E2643" w:rsidRDefault="001E2643">
            <w:r>
              <w:rPr>
                <w:rStyle w:val="HTMLCode"/>
                <w:rFonts w:eastAsiaTheme="minorEastAsia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141CBF23" w14:textId="77777777" w:rsidR="001E2643" w:rsidRDefault="001E2643">
            <w:r>
              <w:t>Not equal to</w:t>
            </w:r>
          </w:p>
        </w:tc>
        <w:tc>
          <w:tcPr>
            <w:tcW w:w="0" w:type="auto"/>
            <w:vAlign w:val="center"/>
            <w:hideMark/>
          </w:tcPr>
          <w:p w14:paraId="2DDD642D" w14:textId="77777777" w:rsidR="001E2643" w:rsidRDefault="001E2643">
            <w:proofErr w:type="gramStart"/>
            <w:r>
              <w:rPr>
                <w:rStyle w:val="HTMLCode"/>
                <w:rFonts w:eastAsiaTheme="minorEastAsia"/>
              </w:rPr>
              <w:t>a !</w:t>
            </w:r>
            <w:proofErr w:type="gramEnd"/>
            <w:r>
              <w:rPr>
                <w:rStyle w:val="HTMLCode"/>
                <w:rFonts w:eastAsiaTheme="minorEastAsia"/>
              </w:rPr>
              <w:t>= b</w:t>
            </w:r>
          </w:p>
        </w:tc>
      </w:tr>
      <w:tr w:rsidR="001E2643" w14:paraId="460614A8" w14:textId="77777777" w:rsidTr="001E2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3577A" w14:textId="77777777" w:rsidR="001E2643" w:rsidRDefault="001E2643">
            <w:r>
              <w:rPr>
                <w:rStyle w:val="HTMLCode"/>
                <w:rFonts w:eastAsiaTheme="minorEastAsia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D0FD61C" w14:textId="77777777" w:rsidR="001E2643" w:rsidRDefault="001E2643">
            <w: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2395D481" w14:textId="77777777" w:rsidR="001E2643" w:rsidRDefault="001E2643">
            <w:r>
              <w:rPr>
                <w:rStyle w:val="HTMLCode"/>
                <w:rFonts w:eastAsiaTheme="minorEastAsia"/>
              </w:rPr>
              <w:t>a &gt; b</w:t>
            </w:r>
          </w:p>
        </w:tc>
      </w:tr>
      <w:tr w:rsidR="001E2643" w14:paraId="7858C4AF" w14:textId="77777777" w:rsidTr="001E2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348EB" w14:textId="77777777" w:rsidR="001E2643" w:rsidRDefault="001E2643">
            <w:r>
              <w:rPr>
                <w:rStyle w:val="HTMLCode"/>
                <w:rFonts w:eastAsiaTheme="minorEastAsia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0021620D" w14:textId="77777777" w:rsidR="001E2643" w:rsidRDefault="001E2643">
            <w:r>
              <w:t>Less than</w:t>
            </w:r>
          </w:p>
        </w:tc>
        <w:tc>
          <w:tcPr>
            <w:tcW w:w="0" w:type="auto"/>
            <w:vAlign w:val="center"/>
            <w:hideMark/>
          </w:tcPr>
          <w:p w14:paraId="1BBB37CF" w14:textId="77777777" w:rsidR="001E2643" w:rsidRDefault="001E2643">
            <w:r>
              <w:rPr>
                <w:rStyle w:val="HTMLCode"/>
                <w:rFonts w:eastAsiaTheme="minorEastAsia"/>
              </w:rPr>
              <w:t>a &lt; b</w:t>
            </w:r>
          </w:p>
        </w:tc>
      </w:tr>
      <w:tr w:rsidR="001E2643" w14:paraId="5D4B2F05" w14:textId="77777777" w:rsidTr="001E2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E568E" w14:textId="77777777" w:rsidR="001E2643" w:rsidRDefault="001E2643">
            <w:r>
              <w:rPr>
                <w:rStyle w:val="HTMLCode"/>
                <w:rFonts w:eastAsiaTheme="minorEastAsia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09CB2522" w14:textId="77777777" w:rsidR="001E2643" w:rsidRDefault="001E2643">
            <w:r>
              <w:t>Greater than or equal to</w:t>
            </w:r>
          </w:p>
        </w:tc>
        <w:tc>
          <w:tcPr>
            <w:tcW w:w="0" w:type="auto"/>
            <w:vAlign w:val="center"/>
            <w:hideMark/>
          </w:tcPr>
          <w:p w14:paraId="515C4EE3" w14:textId="77777777" w:rsidR="001E2643" w:rsidRDefault="001E2643">
            <w:r>
              <w:rPr>
                <w:rStyle w:val="HTMLCode"/>
                <w:rFonts w:eastAsiaTheme="minorEastAsia"/>
              </w:rPr>
              <w:t>a &gt;= b</w:t>
            </w:r>
          </w:p>
        </w:tc>
      </w:tr>
      <w:tr w:rsidR="001E2643" w14:paraId="7BE03CF6" w14:textId="77777777" w:rsidTr="001E2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7BF2A" w14:textId="77777777" w:rsidR="001E2643" w:rsidRDefault="001E2643">
            <w:r>
              <w:rPr>
                <w:rStyle w:val="HTMLCode"/>
                <w:rFonts w:eastAsiaTheme="minorEastAsia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494D7AC2" w14:textId="77777777" w:rsidR="001E2643" w:rsidRDefault="001E2643">
            <w:r>
              <w:t>Less than or equal to</w:t>
            </w:r>
          </w:p>
        </w:tc>
        <w:tc>
          <w:tcPr>
            <w:tcW w:w="0" w:type="auto"/>
            <w:vAlign w:val="center"/>
            <w:hideMark/>
          </w:tcPr>
          <w:p w14:paraId="3C6B4FC6" w14:textId="77777777" w:rsidR="001E2643" w:rsidRDefault="001E2643">
            <w:r>
              <w:rPr>
                <w:rStyle w:val="HTMLCode"/>
                <w:rFonts w:eastAsiaTheme="minorEastAsia"/>
              </w:rPr>
              <w:t>a &lt;= b</w:t>
            </w:r>
          </w:p>
        </w:tc>
      </w:tr>
    </w:tbl>
    <w:p w14:paraId="648FA7FE" w14:textId="77777777" w:rsidR="001E2643" w:rsidRDefault="001E2643" w:rsidP="001E2643">
      <w:pPr>
        <w:pStyle w:val="Heading4"/>
      </w:pPr>
      <w:r>
        <w:rPr>
          <w:rStyle w:val="Strong"/>
          <w:b/>
          <w:bCs/>
        </w:rPr>
        <w:t>3. Logical Operators</w:t>
      </w:r>
    </w:p>
    <w:p w14:paraId="762CBA93" w14:textId="77777777" w:rsidR="001E2643" w:rsidRDefault="001E2643" w:rsidP="001E2643">
      <w:pPr>
        <w:pStyle w:val="NormalWeb"/>
      </w:pPr>
      <w:r>
        <w:t>Used to combine conditional statements.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3394"/>
        <w:gridCol w:w="2116"/>
      </w:tblGrid>
      <w:tr w:rsidR="001E2643" w14:paraId="438A2EA7" w14:textId="77777777" w:rsidTr="001E26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E8A8C" w14:textId="77777777" w:rsidR="001E2643" w:rsidRDefault="001E26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C15DB20" w14:textId="77777777" w:rsidR="001E2643" w:rsidRDefault="001E26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D84324B" w14:textId="77777777" w:rsidR="001E2643" w:rsidRDefault="001E26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E2643" w14:paraId="43945709" w14:textId="77777777" w:rsidTr="001E2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C9A7B" w14:textId="77777777" w:rsidR="001E2643" w:rsidRDefault="001E2643">
            <w:r>
              <w:rPr>
                <w:rStyle w:val="HTMLCode"/>
                <w:rFonts w:eastAsiaTheme="minorEastAsia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752F240B" w14:textId="77777777" w:rsidR="001E2643" w:rsidRDefault="001E2643">
            <w:r>
              <w:t>True if both conditions are true</w:t>
            </w:r>
          </w:p>
        </w:tc>
        <w:tc>
          <w:tcPr>
            <w:tcW w:w="0" w:type="auto"/>
            <w:vAlign w:val="center"/>
            <w:hideMark/>
          </w:tcPr>
          <w:p w14:paraId="2C869F27" w14:textId="77777777" w:rsidR="001E2643" w:rsidRDefault="001E2643">
            <w:r>
              <w:rPr>
                <w:rStyle w:val="HTMLCode"/>
                <w:rFonts w:eastAsiaTheme="minorEastAsia"/>
              </w:rPr>
              <w:t>(a &gt; 0 and b &gt; 0)</w:t>
            </w:r>
          </w:p>
        </w:tc>
      </w:tr>
      <w:tr w:rsidR="001E2643" w14:paraId="7D8B1FBB" w14:textId="77777777" w:rsidTr="001E2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BD321" w14:textId="77777777" w:rsidR="001E2643" w:rsidRDefault="001E2643">
            <w:r>
              <w:rPr>
                <w:rStyle w:val="HTMLCode"/>
                <w:rFonts w:eastAsiaTheme="minorEastAsia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083F712F" w14:textId="77777777" w:rsidR="001E2643" w:rsidRDefault="001E2643">
            <w:r>
              <w:t>True if at least one condition is true</w:t>
            </w:r>
          </w:p>
        </w:tc>
        <w:tc>
          <w:tcPr>
            <w:tcW w:w="0" w:type="auto"/>
            <w:vAlign w:val="center"/>
            <w:hideMark/>
          </w:tcPr>
          <w:p w14:paraId="04E5C389" w14:textId="77777777" w:rsidR="001E2643" w:rsidRDefault="001E2643">
            <w:r>
              <w:rPr>
                <w:rStyle w:val="HTMLCode"/>
                <w:rFonts w:eastAsiaTheme="minorEastAsia"/>
              </w:rPr>
              <w:t>(a &gt; 0 or b &gt; 0)</w:t>
            </w:r>
          </w:p>
        </w:tc>
      </w:tr>
      <w:tr w:rsidR="001E2643" w14:paraId="6839CF7B" w14:textId="77777777" w:rsidTr="001E26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D3547" w14:textId="77777777" w:rsidR="001E2643" w:rsidRDefault="001E2643">
            <w:r>
              <w:rPr>
                <w:rStyle w:val="HTMLCode"/>
                <w:rFonts w:eastAsiaTheme="minorEastAsia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7601D7CE" w14:textId="77777777" w:rsidR="001E2643" w:rsidRDefault="001E2643">
            <w:r>
              <w:t>Reverses the logical state</w:t>
            </w:r>
          </w:p>
        </w:tc>
        <w:tc>
          <w:tcPr>
            <w:tcW w:w="0" w:type="auto"/>
            <w:vAlign w:val="center"/>
            <w:hideMark/>
          </w:tcPr>
          <w:p w14:paraId="3FC0F312" w14:textId="77777777" w:rsidR="001E2643" w:rsidRDefault="001E2643">
            <w:proofErr w:type="gramStart"/>
            <w:r>
              <w:rPr>
                <w:rStyle w:val="HTMLCode"/>
                <w:rFonts w:eastAsiaTheme="minorEastAsia"/>
              </w:rPr>
              <w:t>not(</w:t>
            </w:r>
            <w:proofErr w:type="gramEnd"/>
            <w:r>
              <w:rPr>
                <w:rStyle w:val="HTMLCode"/>
                <w:rFonts w:eastAsiaTheme="minorEastAsia"/>
              </w:rPr>
              <w:t>a &gt; 0)</w:t>
            </w:r>
          </w:p>
        </w:tc>
      </w:tr>
    </w:tbl>
    <w:p w14:paraId="0CD988A3" w14:textId="77777777" w:rsidR="001E2643" w:rsidRDefault="001E2643" w:rsidP="001E2643">
      <w:pPr>
        <w:pStyle w:val="Heading4"/>
      </w:pPr>
      <w:r>
        <w:rPr>
          <w:rStyle w:val="Strong"/>
          <w:b/>
          <w:bCs/>
        </w:rPr>
        <w:t>4. Bitwise Operators</w:t>
      </w:r>
    </w:p>
    <w:p w14:paraId="105B9EB9" w14:textId="77777777" w:rsidR="001E2643" w:rsidRDefault="001E2643" w:rsidP="001E2643">
      <w:pPr>
        <w:pStyle w:val="NormalWeb"/>
      </w:pPr>
      <w:r>
        <w:t>Operate on binary (bit-level)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8"/>
        <w:gridCol w:w="1325"/>
        <w:gridCol w:w="66"/>
        <w:gridCol w:w="66"/>
        <w:gridCol w:w="66"/>
        <w:gridCol w:w="948"/>
      </w:tblGrid>
      <w:tr w:rsidR="001E2643" w14:paraId="726574AF" w14:textId="77777777" w:rsidTr="001E2643">
        <w:trPr>
          <w:tblHeader/>
          <w:tblCellSpacing w:w="15" w:type="dxa"/>
        </w:trPr>
        <w:tc>
          <w:tcPr>
            <w:tcW w:w="993" w:type="dxa"/>
            <w:vAlign w:val="center"/>
            <w:hideMark/>
          </w:tcPr>
          <w:p w14:paraId="25E4D9F4" w14:textId="77777777" w:rsidR="001E2643" w:rsidRDefault="001E26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1295" w:type="dxa"/>
            <w:vAlign w:val="center"/>
            <w:hideMark/>
          </w:tcPr>
          <w:p w14:paraId="578A28B3" w14:textId="77777777" w:rsidR="001E2643" w:rsidRDefault="001E26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0" w:type="auto"/>
          </w:tcPr>
          <w:p w14:paraId="388E8FFD" w14:textId="77777777" w:rsidR="001E2643" w:rsidRDefault="001E2643" w:rsidP="001E2643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72E1329B" w14:textId="751B6F6D" w:rsidR="001E2643" w:rsidRDefault="001E2643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</w:tcPr>
          <w:p w14:paraId="68B8BEA3" w14:textId="4CF1CA0D" w:rsidR="001E2643" w:rsidRDefault="001E2643">
            <w:pPr>
              <w:jc w:val="center"/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A484AAB" w14:textId="0D0089F2" w:rsidR="001E2643" w:rsidRDefault="001E264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1E2643" w14:paraId="6229FC4D" w14:textId="77777777" w:rsidTr="001E2643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393A535D" w14:textId="77777777" w:rsidR="001E2643" w:rsidRDefault="001E2643">
            <w:r>
              <w:rPr>
                <w:rStyle w:val="HTMLCode"/>
                <w:rFonts w:eastAsiaTheme="minorEastAsia"/>
              </w:rPr>
              <w:t>&amp;</w:t>
            </w:r>
          </w:p>
        </w:tc>
        <w:tc>
          <w:tcPr>
            <w:tcW w:w="1295" w:type="dxa"/>
            <w:vAlign w:val="center"/>
            <w:hideMark/>
          </w:tcPr>
          <w:p w14:paraId="0D9CDEF2" w14:textId="77777777" w:rsidR="001E2643" w:rsidRDefault="001E2643">
            <w:r>
              <w:t>AND</w:t>
            </w:r>
          </w:p>
        </w:tc>
        <w:tc>
          <w:tcPr>
            <w:tcW w:w="0" w:type="auto"/>
          </w:tcPr>
          <w:p w14:paraId="5F9A6393" w14:textId="77777777" w:rsidR="001E2643" w:rsidRDefault="001E2643">
            <w:pPr>
              <w:rPr>
                <w:rStyle w:val="HTMLCode"/>
                <w:rFonts w:eastAsiaTheme="minorEastAsia"/>
              </w:rPr>
            </w:pPr>
          </w:p>
        </w:tc>
        <w:tc>
          <w:tcPr>
            <w:tcW w:w="0" w:type="auto"/>
          </w:tcPr>
          <w:p w14:paraId="184CC209" w14:textId="5036C117" w:rsidR="001E2643" w:rsidRDefault="001E2643">
            <w:pPr>
              <w:rPr>
                <w:rStyle w:val="HTMLCode"/>
                <w:rFonts w:eastAsiaTheme="minorEastAsia"/>
              </w:rPr>
            </w:pPr>
          </w:p>
        </w:tc>
        <w:tc>
          <w:tcPr>
            <w:tcW w:w="0" w:type="auto"/>
          </w:tcPr>
          <w:p w14:paraId="60D2B41C" w14:textId="445F5500" w:rsidR="001E2643" w:rsidRDefault="001E2643">
            <w:pPr>
              <w:rPr>
                <w:rStyle w:val="HTMLCode"/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6219A51" w14:textId="12765620" w:rsidR="001E2643" w:rsidRDefault="001E2643">
            <w:r>
              <w:rPr>
                <w:rStyle w:val="HTMLCode"/>
                <w:rFonts w:eastAsiaTheme="minorEastAsia"/>
              </w:rPr>
              <w:t>a &amp; b</w:t>
            </w:r>
          </w:p>
        </w:tc>
      </w:tr>
      <w:tr w:rsidR="001E2643" w14:paraId="0FAA434B" w14:textId="77777777" w:rsidTr="001E2643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7FC0FEDE" w14:textId="77777777" w:rsidR="001E2643" w:rsidRDefault="001E2643">
            <w:r>
              <w:t>`</w:t>
            </w:r>
          </w:p>
        </w:tc>
        <w:tc>
          <w:tcPr>
            <w:tcW w:w="1295" w:type="dxa"/>
            <w:vAlign w:val="center"/>
            <w:hideMark/>
          </w:tcPr>
          <w:p w14:paraId="29FE963E" w14:textId="77777777" w:rsidR="001E2643" w:rsidRDefault="001E2643">
            <w:r>
              <w:t>`</w:t>
            </w:r>
          </w:p>
        </w:tc>
        <w:tc>
          <w:tcPr>
            <w:tcW w:w="0" w:type="auto"/>
          </w:tcPr>
          <w:p w14:paraId="0D680956" w14:textId="77777777" w:rsidR="001E2643" w:rsidRDefault="001E2643"/>
        </w:tc>
        <w:tc>
          <w:tcPr>
            <w:tcW w:w="0" w:type="auto"/>
          </w:tcPr>
          <w:p w14:paraId="03D4B031" w14:textId="40EADE89" w:rsidR="001E2643" w:rsidRDefault="001E2643"/>
        </w:tc>
        <w:tc>
          <w:tcPr>
            <w:tcW w:w="0" w:type="auto"/>
          </w:tcPr>
          <w:p w14:paraId="584B9568" w14:textId="53BC8F5C" w:rsidR="001E2643" w:rsidRDefault="001E2643"/>
        </w:tc>
        <w:tc>
          <w:tcPr>
            <w:tcW w:w="0" w:type="auto"/>
            <w:vAlign w:val="center"/>
            <w:hideMark/>
          </w:tcPr>
          <w:p w14:paraId="26D68B49" w14:textId="0E546FA4" w:rsidR="001E2643" w:rsidRDefault="001E2643">
            <w:r>
              <w:t>OR</w:t>
            </w:r>
          </w:p>
        </w:tc>
      </w:tr>
      <w:tr w:rsidR="001E2643" w14:paraId="4E7A11FE" w14:textId="77777777" w:rsidTr="001E2643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11E44A92" w14:textId="77777777" w:rsidR="001E2643" w:rsidRDefault="001E2643">
            <w:r>
              <w:rPr>
                <w:rStyle w:val="HTMLCode"/>
                <w:rFonts w:eastAsiaTheme="minorEastAsia"/>
              </w:rPr>
              <w:t>^</w:t>
            </w:r>
          </w:p>
        </w:tc>
        <w:tc>
          <w:tcPr>
            <w:tcW w:w="1295" w:type="dxa"/>
            <w:vAlign w:val="center"/>
            <w:hideMark/>
          </w:tcPr>
          <w:p w14:paraId="7E0D90F6" w14:textId="77777777" w:rsidR="001E2643" w:rsidRDefault="001E2643">
            <w:r>
              <w:t>XOR</w:t>
            </w:r>
          </w:p>
        </w:tc>
        <w:tc>
          <w:tcPr>
            <w:tcW w:w="0" w:type="auto"/>
          </w:tcPr>
          <w:p w14:paraId="4BD835D8" w14:textId="77777777" w:rsidR="001E2643" w:rsidRDefault="001E2643">
            <w:pPr>
              <w:rPr>
                <w:rStyle w:val="HTMLCode"/>
                <w:rFonts w:eastAsiaTheme="minorEastAsia"/>
              </w:rPr>
            </w:pPr>
          </w:p>
        </w:tc>
        <w:tc>
          <w:tcPr>
            <w:tcW w:w="0" w:type="auto"/>
          </w:tcPr>
          <w:p w14:paraId="40D61CA6" w14:textId="6B3ADA5E" w:rsidR="001E2643" w:rsidRDefault="001E2643">
            <w:pPr>
              <w:rPr>
                <w:rStyle w:val="HTMLCode"/>
                <w:rFonts w:eastAsiaTheme="minorEastAsia"/>
              </w:rPr>
            </w:pPr>
          </w:p>
        </w:tc>
        <w:tc>
          <w:tcPr>
            <w:tcW w:w="0" w:type="auto"/>
          </w:tcPr>
          <w:p w14:paraId="7B5132A4" w14:textId="1177ED45" w:rsidR="001E2643" w:rsidRDefault="001E2643">
            <w:pPr>
              <w:rPr>
                <w:rStyle w:val="HTMLCode"/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697F29F9" w14:textId="66AFA4C6" w:rsidR="001E2643" w:rsidRDefault="001E2643">
            <w:r>
              <w:rPr>
                <w:rStyle w:val="HTMLCode"/>
                <w:rFonts w:eastAsiaTheme="minorEastAsia"/>
              </w:rPr>
              <w:t>a ^ b</w:t>
            </w:r>
          </w:p>
        </w:tc>
      </w:tr>
      <w:tr w:rsidR="001E2643" w14:paraId="6C40A907" w14:textId="77777777" w:rsidTr="001E2643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3C1123A0" w14:textId="77777777" w:rsidR="001E2643" w:rsidRDefault="001E2643">
            <w:r>
              <w:rPr>
                <w:rStyle w:val="HTMLCode"/>
                <w:rFonts w:eastAsiaTheme="minorEastAsia"/>
              </w:rPr>
              <w:t>~</w:t>
            </w:r>
          </w:p>
        </w:tc>
        <w:tc>
          <w:tcPr>
            <w:tcW w:w="1295" w:type="dxa"/>
            <w:vAlign w:val="center"/>
            <w:hideMark/>
          </w:tcPr>
          <w:p w14:paraId="78908F9B" w14:textId="77777777" w:rsidR="001E2643" w:rsidRDefault="001E2643">
            <w:r>
              <w:t>NOT</w:t>
            </w:r>
          </w:p>
        </w:tc>
        <w:tc>
          <w:tcPr>
            <w:tcW w:w="0" w:type="auto"/>
          </w:tcPr>
          <w:p w14:paraId="6745A28B" w14:textId="77777777" w:rsidR="001E2643" w:rsidRDefault="001E2643">
            <w:pPr>
              <w:rPr>
                <w:rStyle w:val="HTMLCode"/>
                <w:rFonts w:eastAsiaTheme="minorEastAsia"/>
              </w:rPr>
            </w:pPr>
          </w:p>
        </w:tc>
        <w:tc>
          <w:tcPr>
            <w:tcW w:w="0" w:type="auto"/>
          </w:tcPr>
          <w:p w14:paraId="709B0611" w14:textId="40967650" w:rsidR="001E2643" w:rsidRDefault="001E2643">
            <w:pPr>
              <w:rPr>
                <w:rStyle w:val="HTMLCode"/>
                <w:rFonts w:eastAsiaTheme="minorEastAsia"/>
              </w:rPr>
            </w:pPr>
          </w:p>
        </w:tc>
        <w:tc>
          <w:tcPr>
            <w:tcW w:w="0" w:type="auto"/>
          </w:tcPr>
          <w:p w14:paraId="1ED48D67" w14:textId="7115E910" w:rsidR="001E2643" w:rsidRDefault="001E2643">
            <w:pPr>
              <w:rPr>
                <w:rStyle w:val="HTMLCode"/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CE22F62" w14:textId="7510C14D" w:rsidR="001E2643" w:rsidRDefault="001E2643">
            <w:r>
              <w:rPr>
                <w:rStyle w:val="HTMLCode"/>
                <w:rFonts w:eastAsiaTheme="minorEastAsia"/>
              </w:rPr>
              <w:t>~a</w:t>
            </w:r>
          </w:p>
        </w:tc>
      </w:tr>
      <w:tr w:rsidR="001E2643" w14:paraId="14BFA7BA" w14:textId="77777777" w:rsidTr="001E2643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07A15700" w14:textId="77777777" w:rsidR="001E2643" w:rsidRDefault="001E2643">
            <w:r>
              <w:rPr>
                <w:rStyle w:val="HTMLCode"/>
                <w:rFonts w:eastAsiaTheme="minorEastAsia"/>
              </w:rPr>
              <w:t>&lt;&lt;</w:t>
            </w:r>
          </w:p>
        </w:tc>
        <w:tc>
          <w:tcPr>
            <w:tcW w:w="1295" w:type="dxa"/>
            <w:vAlign w:val="center"/>
            <w:hideMark/>
          </w:tcPr>
          <w:p w14:paraId="53934C60" w14:textId="77777777" w:rsidR="001E2643" w:rsidRDefault="001E2643">
            <w:r>
              <w:t>Left Shift</w:t>
            </w:r>
          </w:p>
        </w:tc>
        <w:tc>
          <w:tcPr>
            <w:tcW w:w="0" w:type="auto"/>
          </w:tcPr>
          <w:p w14:paraId="5413CA08" w14:textId="77777777" w:rsidR="001E2643" w:rsidRDefault="001E2643">
            <w:pPr>
              <w:rPr>
                <w:rStyle w:val="HTMLCode"/>
                <w:rFonts w:eastAsiaTheme="minorEastAsia"/>
              </w:rPr>
            </w:pPr>
          </w:p>
        </w:tc>
        <w:tc>
          <w:tcPr>
            <w:tcW w:w="0" w:type="auto"/>
          </w:tcPr>
          <w:p w14:paraId="1489BA2E" w14:textId="75799346" w:rsidR="001E2643" w:rsidRDefault="001E2643">
            <w:pPr>
              <w:rPr>
                <w:rStyle w:val="HTMLCode"/>
                <w:rFonts w:eastAsiaTheme="minorEastAsia"/>
              </w:rPr>
            </w:pPr>
          </w:p>
        </w:tc>
        <w:tc>
          <w:tcPr>
            <w:tcW w:w="0" w:type="auto"/>
          </w:tcPr>
          <w:p w14:paraId="772F9DAF" w14:textId="0644B2BD" w:rsidR="001E2643" w:rsidRDefault="001E2643">
            <w:pPr>
              <w:rPr>
                <w:rStyle w:val="HTMLCode"/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4E5F39D" w14:textId="5B416795" w:rsidR="001E2643" w:rsidRDefault="001E2643">
            <w:r>
              <w:rPr>
                <w:rStyle w:val="HTMLCode"/>
                <w:rFonts w:eastAsiaTheme="minorEastAsia"/>
              </w:rPr>
              <w:t>a &lt;&lt; 1</w:t>
            </w:r>
          </w:p>
        </w:tc>
      </w:tr>
      <w:tr w:rsidR="001E2643" w14:paraId="0C15CDD7" w14:textId="77777777" w:rsidTr="001E2643">
        <w:trPr>
          <w:tblCellSpacing w:w="15" w:type="dxa"/>
        </w:trPr>
        <w:tc>
          <w:tcPr>
            <w:tcW w:w="993" w:type="dxa"/>
            <w:vAlign w:val="center"/>
            <w:hideMark/>
          </w:tcPr>
          <w:p w14:paraId="17924E4F" w14:textId="77777777" w:rsidR="001E2643" w:rsidRDefault="001E2643">
            <w:r>
              <w:rPr>
                <w:rStyle w:val="HTMLCode"/>
                <w:rFonts w:eastAsiaTheme="minorEastAsia"/>
              </w:rPr>
              <w:t>&gt;&gt;</w:t>
            </w:r>
          </w:p>
        </w:tc>
        <w:tc>
          <w:tcPr>
            <w:tcW w:w="1295" w:type="dxa"/>
            <w:vAlign w:val="center"/>
            <w:hideMark/>
          </w:tcPr>
          <w:p w14:paraId="62D2E7F7" w14:textId="77777777" w:rsidR="001E2643" w:rsidRDefault="001E2643">
            <w:r>
              <w:t>Right Shift</w:t>
            </w:r>
          </w:p>
        </w:tc>
        <w:tc>
          <w:tcPr>
            <w:tcW w:w="0" w:type="auto"/>
          </w:tcPr>
          <w:p w14:paraId="5C77D2E2" w14:textId="77777777" w:rsidR="001E2643" w:rsidRDefault="001E2643">
            <w:pPr>
              <w:rPr>
                <w:rStyle w:val="HTMLCode"/>
                <w:rFonts w:eastAsiaTheme="minorEastAsia"/>
              </w:rPr>
            </w:pPr>
          </w:p>
        </w:tc>
        <w:tc>
          <w:tcPr>
            <w:tcW w:w="0" w:type="auto"/>
          </w:tcPr>
          <w:p w14:paraId="6EF21CB3" w14:textId="163A7A70" w:rsidR="001E2643" w:rsidRDefault="001E2643">
            <w:pPr>
              <w:rPr>
                <w:rStyle w:val="HTMLCode"/>
                <w:rFonts w:eastAsiaTheme="minorEastAsia"/>
              </w:rPr>
            </w:pPr>
          </w:p>
        </w:tc>
        <w:tc>
          <w:tcPr>
            <w:tcW w:w="0" w:type="auto"/>
          </w:tcPr>
          <w:p w14:paraId="2A7ECEC8" w14:textId="02B82F10" w:rsidR="001E2643" w:rsidRDefault="001E2643">
            <w:pPr>
              <w:rPr>
                <w:rStyle w:val="HTMLCode"/>
                <w:rFonts w:eastAsiaTheme="minorEastAsia"/>
              </w:rPr>
            </w:pPr>
          </w:p>
        </w:tc>
        <w:tc>
          <w:tcPr>
            <w:tcW w:w="0" w:type="auto"/>
            <w:vAlign w:val="center"/>
            <w:hideMark/>
          </w:tcPr>
          <w:p w14:paraId="5019E292" w14:textId="78C14B9D" w:rsidR="001E2643" w:rsidRDefault="001E2643">
            <w:r>
              <w:rPr>
                <w:rStyle w:val="HTMLCode"/>
                <w:rFonts w:eastAsiaTheme="minorEastAsia"/>
              </w:rPr>
              <w:t>a &gt;&gt; 1</w:t>
            </w:r>
          </w:p>
        </w:tc>
      </w:tr>
    </w:tbl>
    <w:p w14:paraId="3CF882B1" w14:textId="77777777" w:rsidR="00F341FB" w:rsidRDefault="00F341FB"/>
    <w:p w14:paraId="24BA9E0A" w14:textId="77777777" w:rsidR="00F341FB" w:rsidRDefault="00632341">
      <w:pPr>
        <w:pStyle w:val="Heading1"/>
      </w:pPr>
      <w:r>
        <w:t>4. Conditional Statements</w:t>
      </w:r>
    </w:p>
    <w:p w14:paraId="0A38F18C" w14:textId="77777777" w:rsidR="001E2643" w:rsidRDefault="001E2643" w:rsidP="001E2643">
      <w:pPr>
        <w:pStyle w:val="Heading3"/>
      </w:pPr>
      <w:r>
        <w:rPr>
          <w:rStyle w:val="Strong"/>
          <w:b/>
          <w:bCs/>
        </w:rPr>
        <w:t xml:space="preserve">4.1 Introduction to Conditional Statements: </w:t>
      </w:r>
      <w:r>
        <w:rPr>
          <w:rStyle w:val="HTMLCode"/>
          <w:rFonts w:eastAsiaTheme="majorEastAsia"/>
        </w:rPr>
        <w:t>if</w:t>
      </w:r>
      <w:r>
        <w:rPr>
          <w:rStyle w:val="Strong"/>
          <w:b/>
          <w:bCs/>
        </w:rPr>
        <w:t xml:space="preserve">, </w:t>
      </w:r>
      <w:r>
        <w:rPr>
          <w:rStyle w:val="HTMLCode"/>
          <w:rFonts w:eastAsiaTheme="majorEastAsia"/>
        </w:rPr>
        <w:t>else</w:t>
      </w:r>
      <w:r>
        <w:rPr>
          <w:rStyle w:val="Strong"/>
          <w:b/>
          <w:bCs/>
        </w:rPr>
        <w:t xml:space="preserve">, </w:t>
      </w:r>
      <w:proofErr w:type="spellStart"/>
      <w:r>
        <w:rPr>
          <w:rStyle w:val="HTMLCode"/>
          <w:rFonts w:eastAsiaTheme="majorEastAsia"/>
        </w:rPr>
        <w:t>elif</w:t>
      </w:r>
      <w:proofErr w:type="spellEnd"/>
    </w:p>
    <w:p w14:paraId="4597374A" w14:textId="77777777" w:rsidR="001E2643" w:rsidRDefault="001E2643" w:rsidP="001E2643">
      <w:pPr>
        <w:pStyle w:val="NormalWeb"/>
      </w:pPr>
      <w:r>
        <w:t xml:space="preserve">Conditional statements are used to </w:t>
      </w:r>
      <w:r>
        <w:rPr>
          <w:rStyle w:val="Strong"/>
        </w:rPr>
        <w:t>make decisions in a program</w:t>
      </w:r>
      <w:r>
        <w:t>.</w:t>
      </w:r>
      <w:r>
        <w:br/>
        <w:t xml:space="preserve">They allow the program to execute certain blocks of code depending on whether a condition is </w:t>
      </w:r>
      <w:r>
        <w:rPr>
          <w:rStyle w:val="Strong"/>
        </w:rPr>
        <w:t>True</w:t>
      </w:r>
      <w:r>
        <w:t xml:space="preserve"> or </w:t>
      </w:r>
      <w:r>
        <w:rPr>
          <w:rStyle w:val="Strong"/>
        </w:rPr>
        <w:t>False</w:t>
      </w:r>
      <w:r>
        <w:t>.</w:t>
      </w:r>
    </w:p>
    <w:p w14:paraId="5530EAE6" w14:textId="77777777" w:rsidR="001E2643" w:rsidRDefault="001E2643" w:rsidP="001E2643">
      <w:pPr>
        <w:pStyle w:val="NormalWeb"/>
      </w:pPr>
      <w:r>
        <w:rPr>
          <w:rStyle w:val="Strong"/>
        </w:rPr>
        <w:t>Syntax:</w:t>
      </w:r>
    </w:p>
    <w:p w14:paraId="50B04B4D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condition:</w:t>
      </w:r>
    </w:p>
    <w:p w14:paraId="1645A955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Code to execute if condition is True</w:t>
      </w:r>
    </w:p>
    <w:p w14:paraId="097DEBFD" w14:textId="77777777" w:rsidR="001E2643" w:rsidRDefault="001E2643" w:rsidP="001E2643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elif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another_condition</w:t>
      </w:r>
      <w:proofErr w:type="spellEnd"/>
      <w:r>
        <w:rPr>
          <w:rStyle w:val="HTMLCode"/>
        </w:rPr>
        <w:t>:</w:t>
      </w:r>
    </w:p>
    <w:p w14:paraId="3ED2EEAD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Code to execute if another condition is True</w:t>
      </w:r>
    </w:p>
    <w:p w14:paraId="3D1B2B4E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else</w:t>
      </w:r>
      <w:r>
        <w:rPr>
          <w:rStyle w:val="HTMLCode"/>
        </w:rPr>
        <w:t>:</w:t>
      </w:r>
    </w:p>
    <w:p w14:paraId="56591B9D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Code to execute if all conditions are False</w:t>
      </w:r>
    </w:p>
    <w:p w14:paraId="33852C6E" w14:textId="77777777" w:rsidR="001E2643" w:rsidRDefault="001E2643" w:rsidP="001E2643">
      <w:pPr>
        <w:pStyle w:val="NormalWeb"/>
      </w:pPr>
      <w:r>
        <w:rPr>
          <w:rStyle w:val="Strong"/>
        </w:rPr>
        <w:t>Explanation:</w:t>
      </w:r>
    </w:p>
    <w:p w14:paraId="17063C00" w14:textId="77777777" w:rsidR="001E2643" w:rsidRDefault="001E2643" w:rsidP="00632341">
      <w:pPr>
        <w:pStyle w:val="NormalWeb"/>
        <w:numPr>
          <w:ilvl w:val="0"/>
          <w:numId w:val="26"/>
        </w:numPr>
      </w:pPr>
      <w:r>
        <w:rPr>
          <w:rStyle w:val="HTMLCode"/>
          <w:b/>
          <w:bCs/>
        </w:rPr>
        <w:t>if</w:t>
      </w:r>
      <w:r>
        <w:t>: Executes a block if the condition is true.</w:t>
      </w:r>
    </w:p>
    <w:p w14:paraId="65387CC7" w14:textId="77777777" w:rsidR="001E2643" w:rsidRDefault="001E2643" w:rsidP="00632341">
      <w:pPr>
        <w:pStyle w:val="NormalWeb"/>
        <w:numPr>
          <w:ilvl w:val="0"/>
          <w:numId w:val="26"/>
        </w:numPr>
      </w:pPr>
      <w:proofErr w:type="spellStart"/>
      <w:r>
        <w:rPr>
          <w:rStyle w:val="HTMLCode"/>
          <w:b/>
          <w:bCs/>
        </w:rPr>
        <w:t>elif</w:t>
      </w:r>
      <w:proofErr w:type="spellEnd"/>
      <w:r>
        <w:rPr>
          <w:rStyle w:val="Strong"/>
        </w:rPr>
        <w:t xml:space="preserve"> (else if)</w:t>
      </w:r>
      <w:r>
        <w:t xml:space="preserve">: Checks another condition if the previous </w:t>
      </w:r>
      <w:r>
        <w:rPr>
          <w:rStyle w:val="HTMLCode"/>
        </w:rPr>
        <w:t>if</w:t>
      </w:r>
      <w:r>
        <w:t xml:space="preserve"> was false.</w:t>
      </w:r>
    </w:p>
    <w:p w14:paraId="4317C1A6" w14:textId="77777777" w:rsidR="001E2643" w:rsidRDefault="001E2643" w:rsidP="00632341">
      <w:pPr>
        <w:pStyle w:val="NormalWeb"/>
        <w:numPr>
          <w:ilvl w:val="0"/>
          <w:numId w:val="26"/>
        </w:numPr>
      </w:pPr>
      <w:r>
        <w:rPr>
          <w:rStyle w:val="HTMLCode"/>
          <w:b/>
          <w:bCs/>
        </w:rPr>
        <w:t>else</w:t>
      </w:r>
      <w:r>
        <w:t>: Executes if none of the conditions are true.</w:t>
      </w:r>
    </w:p>
    <w:p w14:paraId="016CD19A" w14:textId="77777777" w:rsidR="001E2643" w:rsidRDefault="001E2643" w:rsidP="001E2643">
      <w:pPr>
        <w:pStyle w:val="NormalWeb"/>
      </w:pPr>
      <w:r>
        <w:rPr>
          <w:rStyle w:val="Strong"/>
        </w:rPr>
        <w:t>Example:</w:t>
      </w:r>
    </w:p>
    <w:p w14:paraId="46B1C1AF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age = </w:t>
      </w:r>
      <w:r>
        <w:rPr>
          <w:rStyle w:val="hljs-number"/>
          <w:rFonts w:eastAsiaTheme="majorEastAsia"/>
        </w:rPr>
        <w:t>18</w:t>
      </w:r>
    </w:p>
    <w:p w14:paraId="2C602E05" w14:textId="77777777" w:rsidR="001E2643" w:rsidRDefault="001E2643" w:rsidP="001E2643">
      <w:pPr>
        <w:pStyle w:val="HTMLPreformatted"/>
        <w:rPr>
          <w:rStyle w:val="HTMLCode"/>
        </w:rPr>
      </w:pPr>
    </w:p>
    <w:p w14:paraId="00D233C9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age &lt; </w:t>
      </w:r>
      <w:r>
        <w:rPr>
          <w:rStyle w:val="hljs-number"/>
          <w:rFonts w:eastAsiaTheme="majorEastAsia"/>
        </w:rPr>
        <w:t>18</w:t>
      </w:r>
      <w:r>
        <w:rPr>
          <w:rStyle w:val="HTMLCode"/>
        </w:rPr>
        <w:t>:</w:t>
      </w:r>
    </w:p>
    <w:p w14:paraId="1B1961D1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"You are a minor."</w:t>
      </w:r>
      <w:r>
        <w:rPr>
          <w:rStyle w:val="HTMLCode"/>
        </w:rPr>
        <w:t>)</w:t>
      </w:r>
    </w:p>
    <w:p w14:paraId="37CA4075" w14:textId="77777777" w:rsidR="001E2643" w:rsidRDefault="001E2643" w:rsidP="001E2643">
      <w:pPr>
        <w:pStyle w:val="HTMLPreformatted"/>
        <w:rPr>
          <w:rStyle w:val="HTMLCode"/>
        </w:rPr>
      </w:pPr>
      <w:proofErr w:type="spellStart"/>
      <w:r>
        <w:rPr>
          <w:rStyle w:val="hljs-keyword"/>
          <w:rFonts w:eastAsiaTheme="majorEastAsia"/>
        </w:rPr>
        <w:t>elif</w:t>
      </w:r>
      <w:proofErr w:type="spellEnd"/>
      <w:r>
        <w:rPr>
          <w:rStyle w:val="HTMLCode"/>
        </w:rPr>
        <w:t xml:space="preserve"> age == </w:t>
      </w:r>
      <w:r>
        <w:rPr>
          <w:rStyle w:val="hljs-number"/>
          <w:rFonts w:eastAsiaTheme="majorEastAsia"/>
        </w:rPr>
        <w:t>18</w:t>
      </w:r>
      <w:r>
        <w:rPr>
          <w:rStyle w:val="HTMLCode"/>
        </w:rPr>
        <w:t>:</w:t>
      </w:r>
    </w:p>
    <w:p w14:paraId="651789F4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"You just became an adult!"</w:t>
      </w:r>
      <w:r>
        <w:rPr>
          <w:rStyle w:val="HTMLCode"/>
        </w:rPr>
        <w:t>)</w:t>
      </w:r>
    </w:p>
    <w:p w14:paraId="531435B3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lastRenderedPageBreak/>
        <w:t>else</w:t>
      </w:r>
      <w:r>
        <w:rPr>
          <w:rStyle w:val="HTMLCode"/>
        </w:rPr>
        <w:t>:</w:t>
      </w:r>
    </w:p>
    <w:p w14:paraId="495CE89F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"You are an adult."</w:t>
      </w:r>
      <w:r>
        <w:rPr>
          <w:rStyle w:val="HTMLCode"/>
        </w:rPr>
        <w:t>)</w:t>
      </w:r>
    </w:p>
    <w:p w14:paraId="0C54F860" w14:textId="77777777" w:rsidR="001E2643" w:rsidRDefault="001E2643" w:rsidP="001E2643">
      <w:pPr>
        <w:pStyle w:val="NormalWeb"/>
      </w:pPr>
      <w:r>
        <w:rPr>
          <w:rStyle w:val="Strong"/>
        </w:rPr>
        <w:t>Output:</w:t>
      </w:r>
    </w:p>
    <w:p w14:paraId="32C941D5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attribute"/>
        </w:rPr>
        <w:t>You</w:t>
      </w:r>
      <w:r>
        <w:rPr>
          <w:rStyle w:val="HTMLCode"/>
        </w:rPr>
        <w:t xml:space="preserve"> just became an adult!</w:t>
      </w:r>
    </w:p>
    <w:p w14:paraId="6DEF62BD" w14:textId="77777777" w:rsidR="001E2643" w:rsidRDefault="001E2643" w:rsidP="001E2643">
      <w:r>
        <w:pict w14:anchorId="34DFD69C">
          <v:rect id="_x0000_i1041" style="width:0;height:1.5pt" o:hralign="center" o:hrstd="t" o:hr="t" fillcolor="#a0a0a0" stroked="f"/>
        </w:pict>
      </w:r>
    </w:p>
    <w:p w14:paraId="13ABEF1D" w14:textId="77777777" w:rsidR="001E2643" w:rsidRDefault="001E2643" w:rsidP="001E2643">
      <w:pPr>
        <w:pStyle w:val="Heading3"/>
      </w:pPr>
      <w:r>
        <w:rPr>
          <w:rStyle w:val="Strong"/>
          <w:b/>
          <w:bCs/>
        </w:rPr>
        <w:t xml:space="preserve">4.2 Nested </w:t>
      </w:r>
      <w:r>
        <w:rPr>
          <w:rStyle w:val="HTMLCode"/>
          <w:rFonts w:eastAsiaTheme="majorEastAsia"/>
        </w:rPr>
        <w:t>if-else</w:t>
      </w:r>
      <w:r>
        <w:rPr>
          <w:rStyle w:val="Strong"/>
          <w:b/>
          <w:bCs/>
        </w:rPr>
        <w:t xml:space="preserve"> Conditions</w:t>
      </w:r>
    </w:p>
    <w:p w14:paraId="4600E827" w14:textId="77777777" w:rsidR="001E2643" w:rsidRDefault="001E2643" w:rsidP="001E2643">
      <w:pPr>
        <w:pStyle w:val="NormalWeb"/>
      </w:pPr>
      <w:r>
        <w:t xml:space="preserve">A </w:t>
      </w:r>
      <w:r>
        <w:rPr>
          <w:rStyle w:val="Strong"/>
        </w:rPr>
        <w:t>nested if-else</w:t>
      </w:r>
      <w:r>
        <w:t xml:space="preserve"> means placing one </w:t>
      </w:r>
      <w:r>
        <w:rPr>
          <w:rStyle w:val="HTMLCode"/>
        </w:rPr>
        <w:t>if</w:t>
      </w:r>
      <w:r>
        <w:t xml:space="preserve"> statement inside another.</w:t>
      </w:r>
      <w:r>
        <w:br/>
        <w:t xml:space="preserve">It is used when you need to </w:t>
      </w:r>
      <w:r>
        <w:rPr>
          <w:rStyle w:val="Strong"/>
        </w:rPr>
        <w:t>check multiple conditions in sequence</w:t>
      </w:r>
      <w:r>
        <w:t>.</w:t>
      </w:r>
    </w:p>
    <w:p w14:paraId="2BD6F7FC" w14:textId="77777777" w:rsidR="001E2643" w:rsidRDefault="001E2643" w:rsidP="001E2643">
      <w:pPr>
        <w:pStyle w:val="NormalWeb"/>
      </w:pPr>
      <w:r>
        <w:rPr>
          <w:rStyle w:val="Strong"/>
        </w:rPr>
        <w:t>Syntax:</w:t>
      </w:r>
    </w:p>
    <w:p w14:paraId="70F453E3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condition1:</w:t>
      </w:r>
    </w:p>
    <w:p w14:paraId="68432765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condition2:</w:t>
      </w:r>
    </w:p>
    <w:p w14:paraId="734B3850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# Code block if both conditions are True</w:t>
      </w:r>
    </w:p>
    <w:p w14:paraId="27BC411C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else</w:t>
      </w:r>
      <w:r>
        <w:rPr>
          <w:rStyle w:val="HTMLCode"/>
        </w:rPr>
        <w:t>:</w:t>
      </w:r>
    </w:p>
    <w:p w14:paraId="7C1AA64F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comment"/>
        </w:rPr>
        <w:t># Code block if condition1 is True but condition2 is False</w:t>
      </w:r>
    </w:p>
    <w:p w14:paraId="256B2E6B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else</w:t>
      </w:r>
      <w:r>
        <w:rPr>
          <w:rStyle w:val="HTMLCode"/>
        </w:rPr>
        <w:t>:</w:t>
      </w:r>
    </w:p>
    <w:p w14:paraId="1BE09351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</w:rPr>
        <w:t># Code block if condition1 is False</w:t>
      </w:r>
    </w:p>
    <w:p w14:paraId="1180591B" w14:textId="77777777" w:rsidR="001E2643" w:rsidRDefault="001E2643" w:rsidP="001E2643">
      <w:pPr>
        <w:pStyle w:val="NormalWeb"/>
      </w:pPr>
      <w:r>
        <w:rPr>
          <w:rStyle w:val="Strong"/>
        </w:rPr>
        <w:t>Example:</w:t>
      </w:r>
    </w:p>
    <w:p w14:paraId="03E709A6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number = </w:t>
      </w:r>
      <w:r>
        <w:rPr>
          <w:rStyle w:val="hljs-number"/>
          <w:rFonts w:eastAsiaTheme="majorEastAsia"/>
        </w:rPr>
        <w:t>15</w:t>
      </w:r>
    </w:p>
    <w:p w14:paraId="5169D88E" w14:textId="77777777" w:rsidR="001E2643" w:rsidRDefault="001E2643" w:rsidP="001E2643">
      <w:pPr>
        <w:pStyle w:val="HTMLPreformatted"/>
        <w:rPr>
          <w:rStyle w:val="HTMLCode"/>
        </w:rPr>
      </w:pPr>
    </w:p>
    <w:p w14:paraId="64A5A2B7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number &gt;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:</w:t>
      </w:r>
    </w:p>
    <w:p w14:paraId="41602C3C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number %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 xml:space="preserve"> == </w:t>
      </w:r>
      <w:r>
        <w:rPr>
          <w:rStyle w:val="hljs-number"/>
          <w:rFonts w:eastAsiaTheme="majorEastAsia"/>
        </w:rPr>
        <w:t>0</w:t>
      </w:r>
      <w:r>
        <w:rPr>
          <w:rStyle w:val="HTMLCode"/>
        </w:rPr>
        <w:t>:</w:t>
      </w:r>
    </w:p>
    <w:p w14:paraId="218DC6E6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"Positive and Even"</w:t>
      </w:r>
      <w:r>
        <w:rPr>
          <w:rStyle w:val="HTMLCode"/>
        </w:rPr>
        <w:t>)</w:t>
      </w:r>
    </w:p>
    <w:p w14:paraId="57143BDF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else</w:t>
      </w:r>
      <w:r>
        <w:rPr>
          <w:rStyle w:val="HTMLCode"/>
        </w:rPr>
        <w:t>:</w:t>
      </w:r>
    </w:p>
    <w:p w14:paraId="3E49BD71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"Positive and Odd"</w:t>
      </w:r>
      <w:r>
        <w:rPr>
          <w:rStyle w:val="HTMLCode"/>
        </w:rPr>
        <w:t>)</w:t>
      </w:r>
    </w:p>
    <w:p w14:paraId="2DF57351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else</w:t>
      </w:r>
      <w:r>
        <w:rPr>
          <w:rStyle w:val="HTMLCode"/>
        </w:rPr>
        <w:t>:</w:t>
      </w:r>
    </w:p>
    <w:p w14:paraId="3C55A70B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"Negative Number"</w:t>
      </w:r>
      <w:r>
        <w:rPr>
          <w:rStyle w:val="HTMLCode"/>
        </w:rPr>
        <w:t>)</w:t>
      </w:r>
    </w:p>
    <w:p w14:paraId="3CF628D0" w14:textId="77777777" w:rsidR="001E2643" w:rsidRDefault="001E2643" w:rsidP="001E2643">
      <w:pPr>
        <w:pStyle w:val="NormalWeb"/>
      </w:pPr>
      <w:r>
        <w:rPr>
          <w:rStyle w:val="Strong"/>
        </w:rPr>
        <w:t>Output:</w:t>
      </w:r>
    </w:p>
    <w:p w14:paraId="4A8888E8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builtin"/>
        </w:rPr>
        <w:t>Positive</w:t>
      </w:r>
      <w:r>
        <w:rPr>
          <w:rStyle w:val="HTMLCode"/>
        </w:rPr>
        <w:t xml:space="preserve"> </w:t>
      </w:r>
      <w:r>
        <w:rPr>
          <w:rStyle w:val="hljs-variable"/>
        </w:rPr>
        <w:t>and</w:t>
      </w:r>
      <w:r>
        <w:rPr>
          <w:rStyle w:val="HTMLCode"/>
        </w:rPr>
        <w:t xml:space="preserve"> </w:t>
      </w:r>
      <w:r>
        <w:rPr>
          <w:rStyle w:val="hljs-variable"/>
        </w:rPr>
        <w:t>Odd</w:t>
      </w:r>
    </w:p>
    <w:p w14:paraId="72F901D9" w14:textId="77777777" w:rsidR="001E2643" w:rsidRDefault="001E2643" w:rsidP="001E2643">
      <w:pPr>
        <w:pStyle w:val="NormalWeb"/>
      </w:pPr>
      <w:r>
        <w:rPr>
          <w:rStyle w:val="Strong"/>
        </w:rPr>
        <w:t>Explanation:</w:t>
      </w:r>
    </w:p>
    <w:p w14:paraId="55C8CC4E" w14:textId="77777777" w:rsidR="001E2643" w:rsidRDefault="001E2643" w:rsidP="00632341">
      <w:pPr>
        <w:pStyle w:val="NormalWeb"/>
        <w:numPr>
          <w:ilvl w:val="0"/>
          <w:numId w:val="27"/>
        </w:numPr>
      </w:pPr>
      <w:r>
        <w:t xml:space="preserve">The outer </w:t>
      </w:r>
      <w:r>
        <w:rPr>
          <w:rStyle w:val="HTMLCode"/>
        </w:rPr>
        <w:t>if</w:t>
      </w:r>
      <w:r>
        <w:t xml:space="preserve"> checks if the number is positive.</w:t>
      </w:r>
    </w:p>
    <w:p w14:paraId="1352AA86" w14:textId="77777777" w:rsidR="001E2643" w:rsidRDefault="001E2643" w:rsidP="00632341">
      <w:pPr>
        <w:pStyle w:val="NormalWeb"/>
        <w:numPr>
          <w:ilvl w:val="0"/>
          <w:numId w:val="27"/>
        </w:numPr>
      </w:pPr>
      <w:r>
        <w:t xml:space="preserve">The inner </w:t>
      </w:r>
      <w:r>
        <w:rPr>
          <w:rStyle w:val="HTMLCode"/>
        </w:rPr>
        <w:t>if</w:t>
      </w:r>
      <w:r>
        <w:t xml:space="preserve"> checks if it is even or odd.</w:t>
      </w:r>
    </w:p>
    <w:p w14:paraId="65649684" w14:textId="77777777" w:rsidR="001E2643" w:rsidRDefault="001E2643" w:rsidP="00632341">
      <w:pPr>
        <w:pStyle w:val="NormalWeb"/>
        <w:numPr>
          <w:ilvl w:val="0"/>
          <w:numId w:val="27"/>
        </w:numPr>
      </w:pPr>
      <w:r>
        <w:t>Nested conditions allow more precise control of program flow.</w:t>
      </w:r>
    </w:p>
    <w:p w14:paraId="3D6AA8D9" w14:textId="77777777" w:rsidR="00F341FB" w:rsidRDefault="00F341FB"/>
    <w:p w14:paraId="3FDC6147" w14:textId="77777777" w:rsidR="00F341FB" w:rsidRDefault="00632341">
      <w:pPr>
        <w:pStyle w:val="Heading1"/>
      </w:pPr>
      <w:r>
        <w:lastRenderedPageBreak/>
        <w:t>5. Looping (For, While)</w:t>
      </w:r>
    </w:p>
    <w:p w14:paraId="602D8349" w14:textId="77777777" w:rsidR="001E2643" w:rsidRDefault="001E2643" w:rsidP="001E2643">
      <w:pPr>
        <w:pStyle w:val="Heading3"/>
      </w:pPr>
      <w:r>
        <w:rPr>
          <w:rStyle w:val="Strong"/>
          <w:b/>
          <w:bCs/>
        </w:rPr>
        <w:t xml:space="preserve">5.1 Introduction to </w:t>
      </w:r>
      <w:r>
        <w:rPr>
          <w:rStyle w:val="HTMLCode"/>
          <w:rFonts w:eastAsiaTheme="majorEastAsia"/>
        </w:rPr>
        <w:t>for</w:t>
      </w:r>
      <w:r>
        <w:rPr>
          <w:rStyle w:val="Strong"/>
          <w:b/>
          <w:bCs/>
        </w:rPr>
        <w:t xml:space="preserve"> and </w:t>
      </w:r>
      <w:r>
        <w:rPr>
          <w:rStyle w:val="HTMLCode"/>
          <w:rFonts w:eastAsiaTheme="majorEastAsia"/>
        </w:rPr>
        <w:t>while</w:t>
      </w:r>
      <w:r>
        <w:rPr>
          <w:rStyle w:val="Strong"/>
          <w:b/>
          <w:bCs/>
        </w:rPr>
        <w:t xml:space="preserve"> Loops</w:t>
      </w:r>
    </w:p>
    <w:p w14:paraId="4D126986" w14:textId="77777777" w:rsidR="001E2643" w:rsidRDefault="001E2643" w:rsidP="001E2643">
      <w:pPr>
        <w:pStyle w:val="NormalWeb"/>
      </w:pPr>
      <w:r>
        <w:t xml:space="preserve">Loops in Python are used to </w:t>
      </w:r>
      <w:r>
        <w:rPr>
          <w:rStyle w:val="Strong"/>
        </w:rPr>
        <w:t>execute a block of code repeatedly</w:t>
      </w:r>
      <w:r>
        <w:t xml:space="preserve"> until a certain condition is met.</w:t>
      </w:r>
      <w:r>
        <w:br/>
        <w:t>They help automate repetitive tasks efficiently.</w:t>
      </w:r>
    </w:p>
    <w:p w14:paraId="566729FF" w14:textId="77777777" w:rsidR="001E2643" w:rsidRDefault="001E2643" w:rsidP="001E2643">
      <w:pPr>
        <w:pStyle w:val="Heading4"/>
      </w:pPr>
      <w:r>
        <w:rPr>
          <w:rStyle w:val="Strong"/>
          <w:b/>
          <w:bCs/>
        </w:rPr>
        <w:t xml:space="preserve">1. </w:t>
      </w:r>
      <w:r>
        <w:rPr>
          <w:rStyle w:val="HTMLCode"/>
          <w:rFonts w:eastAsiaTheme="majorEastAsia"/>
        </w:rPr>
        <w:t>for</w:t>
      </w:r>
      <w:r>
        <w:rPr>
          <w:rStyle w:val="Strong"/>
          <w:b/>
          <w:bCs/>
        </w:rPr>
        <w:t xml:space="preserve"> Loop</w:t>
      </w:r>
    </w:p>
    <w:p w14:paraId="4EC30031" w14:textId="77777777" w:rsidR="001E2643" w:rsidRDefault="001E2643" w:rsidP="00632341">
      <w:pPr>
        <w:pStyle w:val="NormalWeb"/>
        <w:numPr>
          <w:ilvl w:val="0"/>
          <w:numId w:val="28"/>
        </w:numPr>
      </w:pPr>
      <w:r>
        <w:t xml:space="preserve">The </w:t>
      </w:r>
      <w:r>
        <w:rPr>
          <w:rStyle w:val="HTMLCode"/>
        </w:rPr>
        <w:t>for</w:t>
      </w:r>
      <w:r>
        <w:t xml:space="preserve"> loop is used to </w:t>
      </w:r>
      <w:r>
        <w:rPr>
          <w:rStyle w:val="Strong"/>
        </w:rPr>
        <w:t>iterate over a sequence</w:t>
      </w:r>
      <w:r>
        <w:t xml:space="preserve"> such as a list, tuple, string, or range.</w:t>
      </w:r>
    </w:p>
    <w:p w14:paraId="29EB2880" w14:textId="77777777" w:rsidR="001E2643" w:rsidRDefault="001E2643" w:rsidP="00632341">
      <w:pPr>
        <w:pStyle w:val="NormalWeb"/>
        <w:numPr>
          <w:ilvl w:val="0"/>
          <w:numId w:val="28"/>
        </w:numPr>
      </w:pPr>
      <w:r>
        <w:t>It automatically goes through each element in the collection.</w:t>
      </w:r>
    </w:p>
    <w:p w14:paraId="3D7D8207" w14:textId="77777777" w:rsidR="001E2643" w:rsidRDefault="001E2643" w:rsidP="001E2643">
      <w:pPr>
        <w:pStyle w:val="NormalWeb"/>
      </w:pPr>
      <w:r>
        <w:rPr>
          <w:rStyle w:val="Strong"/>
        </w:rPr>
        <w:t>Syntax:</w:t>
      </w:r>
    </w:p>
    <w:p w14:paraId="12F223FB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variable </w:t>
      </w:r>
      <w:r>
        <w:rPr>
          <w:rStyle w:val="hljs-keyword"/>
        </w:rPr>
        <w:t>in</w:t>
      </w:r>
      <w:r>
        <w:rPr>
          <w:rStyle w:val="HTMLCode"/>
        </w:rPr>
        <w:t xml:space="preserve"> sequence:</w:t>
      </w:r>
    </w:p>
    <w:p w14:paraId="6E5B1B10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# Code to execute</w:t>
      </w:r>
    </w:p>
    <w:p w14:paraId="382A2E92" w14:textId="77777777" w:rsidR="001E2643" w:rsidRDefault="001E2643" w:rsidP="001E2643">
      <w:pPr>
        <w:pStyle w:val="NormalWeb"/>
      </w:pPr>
      <w:r>
        <w:rPr>
          <w:rStyle w:val="Strong"/>
        </w:rPr>
        <w:t>Example:</w:t>
      </w:r>
    </w:p>
    <w:p w14:paraId="45497752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range</w:t>
      </w:r>
      <w:r>
        <w:rPr>
          <w:rStyle w:val="HTMLCode"/>
        </w:rPr>
        <w:t>(</w:t>
      </w:r>
      <w:proofErr w:type="gramEnd"/>
      <w:r>
        <w:rPr>
          <w:rStyle w:val="hljs-number"/>
          <w:rFonts w:eastAsiaTheme="majorEastAsia"/>
        </w:rPr>
        <w:t>5</w:t>
      </w:r>
      <w:r>
        <w:rPr>
          <w:rStyle w:val="HTMLCode"/>
        </w:rPr>
        <w:t>):</w:t>
      </w:r>
    </w:p>
    <w:p w14:paraId="2E736E4A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"Hello, Python!"</w:t>
      </w:r>
      <w:r>
        <w:rPr>
          <w:rStyle w:val="HTMLCode"/>
        </w:rPr>
        <w:t>)</w:t>
      </w:r>
    </w:p>
    <w:p w14:paraId="1D5ADD22" w14:textId="77777777" w:rsidR="001E2643" w:rsidRDefault="001E2643" w:rsidP="001E2643">
      <w:pPr>
        <w:pStyle w:val="NormalWeb"/>
      </w:pPr>
      <w:r>
        <w:rPr>
          <w:rStyle w:val="Strong"/>
        </w:rPr>
        <w:t>Output:</w:t>
      </w:r>
    </w:p>
    <w:p w14:paraId="41E2296F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Hello, Python!</w:t>
      </w:r>
    </w:p>
    <w:p w14:paraId="1C5C5720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Hello, Python!</w:t>
      </w:r>
    </w:p>
    <w:p w14:paraId="1D872B43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Hello, Python!</w:t>
      </w:r>
    </w:p>
    <w:p w14:paraId="65936B80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Hello, Python!</w:t>
      </w:r>
    </w:p>
    <w:p w14:paraId="638FF63F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Hello, Python!</w:t>
      </w:r>
    </w:p>
    <w:p w14:paraId="24E6CC8B" w14:textId="77777777" w:rsidR="001E2643" w:rsidRDefault="001E2643" w:rsidP="001E2643">
      <w:pPr>
        <w:pStyle w:val="Heading4"/>
      </w:pPr>
      <w:r>
        <w:rPr>
          <w:rStyle w:val="Strong"/>
          <w:b/>
          <w:bCs/>
        </w:rPr>
        <w:t xml:space="preserve">2. </w:t>
      </w:r>
      <w:r>
        <w:rPr>
          <w:rStyle w:val="HTMLCode"/>
          <w:rFonts w:eastAsiaTheme="majorEastAsia"/>
        </w:rPr>
        <w:t>while</w:t>
      </w:r>
      <w:r>
        <w:rPr>
          <w:rStyle w:val="Strong"/>
          <w:b/>
          <w:bCs/>
        </w:rPr>
        <w:t xml:space="preserve"> Loop</w:t>
      </w:r>
    </w:p>
    <w:p w14:paraId="4541BB6D" w14:textId="77777777" w:rsidR="001E2643" w:rsidRDefault="001E2643" w:rsidP="00632341">
      <w:pPr>
        <w:pStyle w:val="NormalWeb"/>
        <w:numPr>
          <w:ilvl w:val="0"/>
          <w:numId w:val="29"/>
        </w:numPr>
      </w:pPr>
      <w:r>
        <w:t xml:space="preserve">The </w:t>
      </w:r>
      <w:r>
        <w:rPr>
          <w:rStyle w:val="HTMLCode"/>
        </w:rPr>
        <w:t>while</w:t>
      </w:r>
      <w:r>
        <w:t xml:space="preserve"> loop continues executing as long as a specified condition is </w:t>
      </w:r>
      <w:r>
        <w:rPr>
          <w:rStyle w:val="Strong"/>
        </w:rPr>
        <w:t>True</w:t>
      </w:r>
      <w:r>
        <w:t>.</w:t>
      </w:r>
    </w:p>
    <w:p w14:paraId="05C010A7" w14:textId="77777777" w:rsidR="001E2643" w:rsidRDefault="001E2643" w:rsidP="00632341">
      <w:pPr>
        <w:pStyle w:val="NormalWeb"/>
        <w:numPr>
          <w:ilvl w:val="0"/>
          <w:numId w:val="29"/>
        </w:numPr>
      </w:pPr>
      <w:r>
        <w:t xml:space="preserve">It is often used when the number of iterations is </w:t>
      </w:r>
      <w:r>
        <w:rPr>
          <w:rStyle w:val="Strong"/>
        </w:rPr>
        <w:t>not known in advance</w:t>
      </w:r>
      <w:r>
        <w:t>.</w:t>
      </w:r>
    </w:p>
    <w:p w14:paraId="344B9828" w14:textId="77777777" w:rsidR="001E2643" w:rsidRDefault="001E2643" w:rsidP="001E2643">
      <w:pPr>
        <w:pStyle w:val="NormalWeb"/>
      </w:pPr>
      <w:r>
        <w:rPr>
          <w:rStyle w:val="Strong"/>
        </w:rPr>
        <w:t>Syntax:</w:t>
      </w:r>
    </w:p>
    <w:p w14:paraId="531906EE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</w:rPr>
        <w:t>while</w:t>
      </w:r>
      <w:r>
        <w:rPr>
          <w:rStyle w:val="HTMLCode"/>
        </w:rPr>
        <w:t xml:space="preserve"> condition:</w:t>
      </w:r>
    </w:p>
    <w:p w14:paraId="022BAE7C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comment"/>
          <w:rFonts w:eastAsiaTheme="majorEastAsia"/>
        </w:rPr>
        <w:t># Code to execute</w:t>
      </w:r>
    </w:p>
    <w:p w14:paraId="60D16C3D" w14:textId="77777777" w:rsidR="001E2643" w:rsidRDefault="001E2643" w:rsidP="001E2643">
      <w:pPr>
        <w:pStyle w:val="NormalWeb"/>
      </w:pPr>
      <w:r>
        <w:rPr>
          <w:rStyle w:val="Strong"/>
        </w:rPr>
        <w:t>Example:</w:t>
      </w:r>
    </w:p>
    <w:p w14:paraId="5D324BE8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count = </w:t>
      </w:r>
      <w:r>
        <w:rPr>
          <w:rStyle w:val="hljs-number"/>
          <w:rFonts w:eastAsiaTheme="majorEastAsia"/>
        </w:rPr>
        <w:t>1</w:t>
      </w:r>
    </w:p>
    <w:p w14:paraId="6D96FBC3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</w:rPr>
        <w:t>while</w:t>
      </w:r>
      <w:r>
        <w:rPr>
          <w:rStyle w:val="HTMLCode"/>
        </w:rPr>
        <w:t xml:space="preserve"> count &lt;= </w:t>
      </w:r>
      <w:r>
        <w:rPr>
          <w:rStyle w:val="hljs-number"/>
          <w:rFonts w:eastAsiaTheme="majorEastAsia"/>
        </w:rPr>
        <w:t>5</w:t>
      </w:r>
      <w:r>
        <w:rPr>
          <w:rStyle w:val="HTMLCode"/>
        </w:rPr>
        <w:t>:</w:t>
      </w:r>
    </w:p>
    <w:p w14:paraId="54456B0A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"Count:"</w:t>
      </w:r>
      <w:r>
        <w:rPr>
          <w:rStyle w:val="HTMLCode"/>
        </w:rPr>
        <w:t>, count)</w:t>
      </w:r>
    </w:p>
    <w:p w14:paraId="06283A93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count += </w:t>
      </w:r>
      <w:r>
        <w:rPr>
          <w:rStyle w:val="hljs-number"/>
          <w:rFonts w:eastAsiaTheme="majorEastAsia"/>
        </w:rPr>
        <w:t>1</w:t>
      </w:r>
    </w:p>
    <w:p w14:paraId="505BC802" w14:textId="77777777" w:rsidR="001E2643" w:rsidRDefault="001E2643" w:rsidP="001E2643">
      <w:pPr>
        <w:pStyle w:val="NormalWeb"/>
      </w:pPr>
      <w:r>
        <w:rPr>
          <w:rStyle w:val="Strong"/>
        </w:rPr>
        <w:lastRenderedPageBreak/>
        <w:t>Output:</w:t>
      </w:r>
    </w:p>
    <w:p w14:paraId="6C14CDD0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section"/>
        </w:rPr>
        <w:t>Count: 1</w:t>
      </w:r>
    </w:p>
    <w:p w14:paraId="7528A3A3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section"/>
        </w:rPr>
        <w:t>Count: 2</w:t>
      </w:r>
    </w:p>
    <w:p w14:paraId="331AA6D1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section"/>
        </w:rPr>
        <w:t>Count: 3</w:t>
      </w:r>
    </w:p>
    <w:p w14:paraId="207E6A7B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section"/>
        </w:rPr>
        <w:t>Count: 4</w:t>
      </w:r>
    </w:p>
    <w:p w14:paraId="2CC7C042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section"/>
        </w:rPr>
        <w:t>Count: 5</w:t>
      </w:r>
    </w:p>
    <w:p w14:paraId="06277A13" w14:textId="77777777" w:rsidR="001E2643" w:rsidRDefault="001E2643" w:rsidP="001E2643">
      <w:r>
        <w:pict w14:anchorId="3E829B35">
          <v:rect id="_x0000_i1043" style="width:0;height:1.5pt" o:hralign="center" o:hrstd="t" o:hr="t" fillcolor="#a0a0a0" stroked="f"/>
        </w:pict>
      </w:r>
    </w:p>
    <w:p w14:paraId="3382D311" w14:textId="77777777" w:rsidR="001E2643" w:rsidRDefault="001E2643" w:rsidP="001E2643">
      <w:pPr>
        <w:pStyle w:val="Heading3"/>
      </w:pPr>
      <w:r>
        <w:rPr>
          <w:rStyle w:val="Strong"/>
          <w:b/>
          <w:bCs/>
        </w:rPr>
        <w:t>5.2 How Loops Work in Python</w:t>
      </w:r>
    </w:p>
    <w:p w14:paraId="3CE7F470" w14:textId="77777777" w:rsidR="001E2643" w:rsidRDefault="001E2643" w:rsidP="00632341">
      <w:pPr>
        <w:pStyle w:val="NormalWeb"/>
        <w:numPr>
          <w:ilvl w:val="0"/>
          <w:numId w:val="30"/>
        </w:numPr>
      </w:pPr>
      <w:r>
        <w:rPr>
          <w:rStyle w:val="Strong"/>
        </w:rPr>
        <w:t>Initialization:</w:t>
      </w:r>
      <w:r>
        <w:t xml:space="preserve"> The loop control variable is initialized (e.g.,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</w:t>
      </w:r>
      <w:r>
        <w:t>).</w:t>
      </w:r>
    </w:p>
    <w:p w14:paraId="29994E8C" w14:textId="77777777" w:rsidR="001E2643" w:rsidRDefault="001E2643" w:rsidP="00632341">
      <w:pPr>
        <w:pStyle w:val="NormalWeb"/>
        <w:numPr>
          <w:ilvl w:val="0"/>
          <w:numId w:val="30"/>
        </w:numPr>
      </w:pPr>
      <w:r>
        <w:rPr>
          <w:rStyle w:val="Strong"/>
        </w:rPr>
        <w:t>Condition Check:</w:t>
      </w:r>
      <w:r>
        <w:t xml:space="preserve"> The condition is evaluated before each iteration.</w:t>
      </w:r>
    </w:p>
    <w:p w14:paraId="79670CE0" w14:textId="77777777" w:rsidR="001E2643" w:rsidRDefault="001E2643" w:rsidP="00632341">
      <w:pPr>
        <w:pStyle w:val="NormalWeb"/>
        <w:numPr>
          <w:ilvl w:val="1"/>
          <w:numId w:val="30"/>
        </w:numPr>
      </w:pPr>
      <w:r>
        <w:t xml:space="preserve">If </w:t>
      </w:r>
      <w:r>
        <w:rPr>
          <w:rStyle w:val="Strong"/>
        </w:rPr>
        <w:t>True</w:t>
      </w:r>
      <w:r>
        <w:t>, the loop body executes.</w:t>
      </w:r>
    </w:p>
    <w:p w14:paraId="0165DA2D" w14:textId="77777777" w:rsidR="001E2643" w:rsidRDefault="001E2643" w:rsidP="00632341">
      <w:pPr>
        <w:pStyle w:val="NormalWeb"/>
        <w:numPr>
          <w:ilvl w:val="1"/>
          <w:numId w:val="30"/>
        </w:numPr>
      </w:pPr>
      <w:r>
        <w:t xml:space="preserve">If </w:t>
      </w:r>
      <w:r>
        <w:rPr>
          <w:rStyle w:val="Strong"/>
        </w:rPr>
        <w:t>False</w:t>
      </w:r>
      <w:r>
        <w:t>, the loop stops.</w:t>
      </w:r>
    </w:p>
    <w:p w14:paraId="3B6F99EF" w14:textId="77777777" w:rsidR="001E2643" w:rsidRDefault="001E2643" w:rsidP="00632341">
      <w:pPr>
        <w:pStyle w:val="NormalWeb"/>
        <w:numPr>
          <w:ilvl w:val="0"/>
          <w:numId w:val="30"/>
        </w:numPr>
      </w:pPr>
      <w:r>
        <w:rPr>
          <w:rStyle w:val="Strong"/>
        </w:rPr>
        <w:t>Execution:</w:t>
      </w:r>
      <w:r>
        <w:t xml:space="preserve"> The code inside the loop runs.</w:t>
      </w:r>
    </w:p>
    <w:p w14:paraId="43713865" w14:textId="77777777" w:rsidR="001E2643" w:rsidRDefault="001E2643" w:rsidP="00632341">
      <w:pPr>
        <w:pStyle w:val="NormalWeb"/>
        <w:numPr>
          <w:ilvl w:val="0"/>
          <w:numId w:val="30"/>
        </w:numPr>
      </w:pPr>
      <w:r>
        <w:rPr>
          <w:rStyle w:val="Strong"/>
        </w:rPr>
        <w:t>Update:</w:t>
      </w:r>
      <w:r>
        <w:t xml:space="preserve"> The loop variable is updated (e.g., incremented).</w:t>
      </w:r>
    </w:p>
    <w:p w14:paraId="698D6670" w14:textId="77777777" w:rsidR="001E2643" w:rsidRDefault="001E2643" w:rsidP="00632341">
      <w:pPr>
        <w:pStyle w:val="NormalWeb"/>
        <w:numPr>
          <w:ilvl w:val="0"/>
          <w:numId w:val="30"/>
        </w:numPr>
      </w:pPr>
      <w:r>
        <w:rPr>
          <w:rStyle w:val="Strong"/>
        </w:rPr>
        <w:t>Termination:</w:t>
      </w:r>
      <w:r>
        <w:t xml:space="preserve"> The loop exits when the condition becomes false.</w:t>
      </w:r>
    </w:p>
    <w:p w14:paraId="709FB82B" w14:textId="77777777" w:rsidR="001E2643" w:rsidRDefault="001E2643" w:rsidP="001E2643">
      <w:pPr>
        <w:pStyle w:val="NormalWeb"/>
      </w:pPr>
      <w:r>
        <w:rPr>
          <w:rStyle w:val="Strong"/>
        </w:rPr>
        <w:t>Example (demonstrating flow):</w:t>
      </w:r>
    </w:p>
    <w:p w14:paraId="3A692F86" w14:textId="77777777" w:rsidR="001E2643" w:rsidRDefault="001E2643" w:rsidP="001E26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1</w:t>
      </w:r>
    </w:p>
    <w:p w14:paraId="705102B7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</w:rPr>
        <w:t>while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>:</w:t>
      </w:r>
    </w:p>
    <w:p w14:paraId="6EE21AEB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"Iteration:"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732F8DB3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+= </w:t>
      </w:r>
      <w:r>
        <w:rPr>
          <w:rStyle w:val="hljs-number"/>
          <w:rFonts w:eastAsiaTheme="majorEastAsia"/>
        </w:rPr>
        <w:t>1</w:t>
      </w:r>
    </w:p>
    <w:p w14:paraId="025BEE43" w14:textId="77777777" w:rsidR="001E2643" w:rsidRDefault="001E2643" w:rsidP="001E2643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"Loop Ended"</w:t>
      </w:r>
      <w:r>
        <w:rPr>
          <w:rStyle w:val="HTMLCode"/>
        </w:rPr>
        <w:t>)</w:t>
      </w:r>
    </w:p>
    <w:p w14:paraId="1BD038EA" w14:textId="77777777" w:rsidR="001E2643" w:rsidRDefault="001E2643" w:rsidP="001E2643">
      <w:pPr>
        <w:pStyle w:val="NormalWeb"/>
      </w:pPr>
      <w:r>
        <w:rPr>
          <w:rStyle w:val="Strong"/>
        </w:rPr>
        <w:t>Output:</w:t>
      </w:r>
    </w:p>
    <w:p w14:paraId="1E2421CF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symbol"/>
        </w:rPr>
        <w:t>Iteration: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1</w:t>
      </w:r>
    </w:p>
    <w:p w14:paraId="6B31C08A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symbol"/>
        </w:rPr>
        <w:t>Iteration: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2</w:t>
      </w:r>
    </w:p>
    <w:p w14:paraId="6EB44CC4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symbol"/>
        </w:rPr>
        <w:t>Iteration:</w:t>
      </w:r>
      <w:r>
        <w:rPr>
          <w:rStyle w:val="HTMLCode"/>
        </w:rPr>
        <w:t xml:space="preserve"> </w:t>
      </w:r>
      <w:r>
        <w:rPr>
          <w:rStyle w:val="hljs-number"/>
          <w:rFonts w:eastAsiaTheme="majorEastAsia"/>
        </w:rPr>
        <w:t>3</w:t>
      </w:r>
    </w:p>
    <w:p w14:paraId="15F1E4EE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</w:rPr>
        <w:t>Loop</w:t>
      </w:r>
      <w:r>
        <w:rPr>
          <w:rStyle w:val="HTMLCode"/>
        </w:rPr>
        <w:t xml:space="preserve"> Ended</w:t>
      </w:r>
    </w:p>
    <w:p w14:paraId="7BE83D53" w14:textId="77777777" w:rsidR="001E2643" w:rsidRDefault="001E2643" w:rsidP="001E2643">
      <w:r>
        <w:pict w14:anchorId="3389258F">
          <v:rect id="_x0000_i1044" style="width:0;height:1.5pt" o:hralign="center" o:hrstd="t" o:hr="t" fillcolor="#a0a0a0" stroked="f"/>
        </w:pict>
      </w:r>
    </w:p>
    <w:p w14:paraId="17858234" w14:textId="77777777" w:rsidR="001E2643" w:rsidRDefault="001E2643" w:rsidP="001E2643">
      <w:pPr>
        <w:pStyle w:val="Heading3"/>
      </w:pPr>
      <w:r>
        <w:rPr>
          <w:rStyle w:val="Strong"/>
          <w:b/>
          <w:bCs/>
        </w:rPr>
        <w:t>5.3 Using Loops with Collections (Lists, Tuples, etc.)</w:t>
      </w:r>
    </w:p>
    <w:p w14:paraId="77E0D1D7" w14:textId="77777777" w:rsidR="001E2643" w:rsidRDefault="001E2643" w:rsidP="001E2643">
      <w:pPr>
        <w:pStyle w:val="Heading4"/>
      </w:pPr>
      <w:r>
        <w:rPr>
          <w:rStyle w:val="Strong"/>
          <w:b/>
          <w:bCs/>
        </w:rPr>
        <w:t xml:space="preserve">Using </w:t>
      </w:r>
      <w:r>
        <w:rPr>
          <w:rStyle w:val="HTMLCode"/>
          <w:rFonts w:eastAsiaTheme="majorEastAsia"/>
        </w:rPr>
        <w:t>for</w:t>
      </w:r>
      <w:r>
        <w:rPr>
          <w:rStyle w:val="Strong"/>
          <w:b/>
          <w:bCs/>
        </w:rPr>
        <w:t xml:space="preserve"> Loop with Lists</w:t>
      </w:r>
    </w:p>
    <w:p w14:paraId="06DF13DA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fruits = [</w:t>
      </w:r>
      <w:r>
        <w:rPr>
          <w:rStyle w:val="hljs-string"/>
        </w:rPr>
        <w:t>"apple"</w:t>
      </w:r>
      <w:r>
        <w:rPr>
          <w:rStyle w:val="HTMLCode"/>
        </w:rPr>
        <w:t xml:space="preserve">, </w:t>
      </w:r>
      <w:r>
        <w:rPr>
          <w:rStyle w:val="hljs-string"/>
        </w:rPr>
        <w:t>"banana"</w:t>
      </w:r>
      <w:r>
        <w:rPr>
          <w:rStyle w:val="HTMLCode"/>
        </w:rPr>
        <w:t xml:space="preserve">, </w:t>
      </w:r>
      <w:r>
        <w:rPr>
          <w:rStyle w:val="hljs-string"/>
        </w:rPr>
        <w:t>"cherry"</w:t>
      </w:r>
      <w:r>
        <w:rPr>
          <w:rStyle w:val="HTMLCode"/>
        </w:rPr>
        <w:t>]</w:t>
      </w:r>
    </w:p>
    <w:p w14:paraId="370957A8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fruit </w:t>
      </w:r>
      <w:r>
        <w:rPr>
          <w:rStyle w:val="hljs-keyword"/>
        </w:rPr>
        <w:t>in</w:t>
      </w:r>
      <w:r>
        <w:rPr>
          <w:rStyle w:val="HTMLCode"/>
        </w:rPr>
        <w:t xml:space="preserve"> fruits:</w:t>
      </w:r>
    </w:p>
    <w:p w14:paraId="7C748A1D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(fruit)</w:t>
      </w:r>
    </w:p>
    <w:p w14:paraId="1DE382AF" w14:textId="77777777" w:rsidR="001E2643" w:rsidRDefault="001E2643" w:rsidP="001E2643">
      <w:pPr>
        <w:pStyle w:val="NormalWeb"/>
      </w:pPr>
      <w:r>
        <w:rPr>
          <w:rStyle w:val="Strong"/>
        </w:rPr>
        <w:t>Output:</w:t>
      </w:r>
    </w:p>
    <w:p w14:paraId="3C1928B3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attribute"/>
        </w:rPr>
        <w:t>apple</w:t>
      </w:r>
    </w:p>
    <w:p w14:paraId="2C3B2C8D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banana</w:t>
      </w:r>
    </w:p>
    <w:p w14:paraId="7528E8AC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cherry</w:t>
      </w:r>
    </w:p>
    <w:p w14:paraId="3D730B51" w14:textId="77777777" w:rsidR="001E2643" w:rsidRDefault="001E2643" w:rsidP="001E2643">
      <w:pPr>
        <w:pStyle w:val="Heading4"/>
      </w:pPr>
      <w:r>
        <w:rPr>
          <w:rStyle w:val="Strong"/>
          <w:b/>
          <w:bCs/>
        </w:rPr>
        <w:t xml:space="preserve">Using </w:t>
      </w:r>
      <w:r>
        <w:rPr>
          <w:rStyle w:val="HTMLCode"/>
          <w:rFonts w:eastAsiaTheme="majorEastAsia"/>
        </w:rPr>
        <w:t>for</w:t>
      </w:r>
      <w:r>
        <w:rPr>
          <w:rStyle w:val="Strong"/>
          <w:b/>
          <w:bCs/>
        </w:rPr>
        <w:t xml:space="preserve"> Loop with Tuples</w:t>
      </w:r>
    </w:p>
    <w:p w14:paraId="0185ED95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numbers = (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4</w:t>
      </w:r>
      <w:r>
        <w:rPr>
          <w:rStyle w:val="HTMLCode"/>
        </w:rPr>
        <w:t>)</w:t>
      </w:r>
    </w:p>
    <w:p w14:paraId="09F827BA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numbers:</w:t>
      </w:r>
    </w:p>
    <w:p w14:paraId="1018BFB3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)</w:t>
      </w:r>
    </w:p>
    <w:p w14:paraId="207EECB1" w14:textId="77777777" w:rsidR="001E2643" w:rsidRDefault="001E2643" w:rsidP="001E2643">
      <w:pPr>
        <w:pStyle w:val="Heading4"/>
      </w:pPr>
      <w:r>
        <w:rPr>
          <w:rStyle w:val="Strong"/>
          <w:b/>
          <w:bCs/>
        </w:rPr>
        <w:t xml:space="preserve">Using </w:t>
      </w:r>
      <w:r>
        <w:rPr>
          <w:rStyle w:val="HTMLCode"/>
          <w:rFonts w:eastAsiaTheme="majorEastAsia"/>
        </w:rPr>
        <w:t>for</w:t>
      </w:r>
      <w:r>
        <w:rPr>
          <w:rStyle w:val="Strong"/>
          <w:b/>
          <w:bCs/>
        </w:rPr>
        <w:t xml:space="preserve"> Loop with Strings</w:t>
      </w:r>
    </w:p>
    <w:p w14:paraId="404AF60A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char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r>
        <w:rPr>
          <w:rStyle w:val="hljs-string"/>
        </w:rPr>
        <w:t>"Python"</w:t>
      </w:r>
      <w:r>
        <w:rPr>
          <w:rStyle w:val="HTMLCode"/>
        </w:rPr>
        <w:t>:</w:t>
      </w:r>
    </w:p>
    <w:p w14:paraId="16CDB484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(char)</w:t>
      </w:r>
    </w:p>
    <w:p w14:paraId="6C92E3B3" w14:textId="77777777" w:rsidR="001E2643" w:rsidRDefault="001E2643" w:rsidP="001E2643">
      <w:pPr>
        <w:pStyle w:val="NormalWeb"/>
      </w:pPr>
      <w:r>
        <w:rPr>
          <w:rStyle w:val="Strong"/>
        </w:rPr>
        <w:t>Output:</w:t>
      </w:r>
    </w:p>
    <w:p w14:paraId="5A362943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selector-tag"/>
        </w:rPr>
        <w:t>P</w:t>
      </w:r>
    </w:p>
    <w:p w14:paraId="6AD9C415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y</w:t>
      </w:r>
    </w:p>
    <w:p w14:paraId="3F44442D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t</w:t>
      </w:r>
    </w:p>
    <w:p w14:paraId="38F85794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h</w:t>
      </w:r>
    </w:p>
    <w:p w14:paraId="2A448B74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o</w:t>
      </w:r>
    </w:p>
    <w:p w14:paraId="22A6ADF2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n</w:t>
      </w:r>
    </w:p>
    <w:p w14:paraId="6F6BD75B" w14:textId="77777777" w:rsidR="001E2643" w:rsidRDefault="001E2643" w:rsidP="001E2643">
      <w:pPr>
        <w:pStyle w:val="Heading4"/>
      </w:pPr>
      <w:r>
        <w:rPr>
          <w:rStyle w:val="Strong"/>
          <w:b/>
          <w:bCs/>
        </w:rPr>
        <w:t xml:space="preserve">Using </w:t>
      </w:r>
      <w:r>
        <w:rPr>
          <w:rStyle w:val="HTMLCode"/>
          <w:rFonts w:eastAsiaTheme="majorEastAsia"/>
        </w:rPr>
        <w:t>while</w:t>
      </w:r>
      <w:r>
        <w:rPr>
          <w:rStyle w:val="Strong"/>
          <w:b/>
          <w:bCs/>
        </w:rPr>
        <w:t xml:space="preserve"> Loop with Lists</w:t>
      </w:r>
    </w:p>
    <w:p w14:paraId="1731B1FA" w14:textId="77777777" w:rsidR="001E2643" w:rsidRDefault="001E2643" w:rsidP="001E26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colors</w:t>
      </w:r>
      <w:proofErr w:type="spellEnd"/>
      <w:r>
        <w:rPr>
          <w:rStyle w:val="HTMLCode"/>
        </w:rPr>
        <w:t xml:space="preserve"> = [</w:t>
      </w:r>
      <w:r>
        <w:rPr>
          <w:rStyle w:val="hljs-string"/>
        </w:rPr>
        <w:t>"red"</w:t>
      </w:r>
      <w:r>
        <w:rPr>
          <w:rStyle w:val="HTMLCode"/>
        </w:rPr>
        <w:t xml:space="preserve">, </w:t>
      </w:r>
      <w:r>
        <w:rPr>
          <w:rStyle w:val="hljs-string"/>
        </w:rPr>
        <w:t>"green"</w:t>
      </w:r>
      <w:r>
        <w:rPr>
          <w:rStyle w:val="HTMLCode"/>
        </w:rPr>
        <w:t xml:space="preserve">, </w:t>
      </w:r>
      <w:r>
        <w:rPr>
          <w:rStyle w:val="hljs-string"/>
        </w:rPr>
        <w:t>"blue"</w:t>
      </w:r>
      <w:r>
        <w:rPr>
          <w:rStyle w:val="HTMLCode"/>
        </w:rPr>
        <w:t>]</w:t>
      </w:r>
    </w:p>
    <w:p w14:paraId="6885774B" w14:textId="77777777" w:rsidR="001E2643" w:rsidRDefault="001E2643" w:rsidP="001E2643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</w:t>
      </w:r>
      <w:r>
        <w:rPr>
          <w:rStyle w:val="hljs-number"/>
          <w:rFonts w:eastAsiaTheme="majorEastAsia"/>
        </w:rPr>
        <w:t>0</w:t>
      </w:r>
    </w:p>
    <w:p w14:paraId="633E7048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</w:rPr>
        <w:t>while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 </w:t>
      </w:r>
      <w:proofErr w:type="spellStart"/>
      <w:r>
        <w:rPr>
          <w:rStyle w:val="hljs-builtin"/>
        </w:rPr>
        <w:t>len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colors</w:t>
      </w:r>
      <w:proofErr w:type="spellEnd"/>
      <w:r>
        <w:rPr>
          <w:rStyle w:val="HTMLCode"/>
        </w:rPr>
        <w:t>):</w:t>
      </w:r>
    </w:p>
    <w:p w14:paraId="6D66538B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colors</w:t>
      </w:r>
      <w:proofErr w:type="spellEnd"/>
      <w:r>
        <w:rPr>
          <w:rStyle w:val="HTMLCode"/>
        </w:rPr>
        <w:t>[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])</w:t>
      </w:r>
    </w:p>
    <w:p w14:paraId="099FF017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+= </w:t>
      </w:r>
      <w:r>
        <w:rPr>
          <w:rStyle w:val="hljs-number"/>
          <w:rFonts w:eastAsiaTheme="majorEastAsia"/>
        </w:rPr>
        <w:t>1</w:t>
      </w:r>
    </w:p>
    <w:p w14:paraId="57CA47BE" w14:textId="77777777" w:rsidR="001E2643" w:rsidRDefault="001E2643" w:rsidP="001E2643">
      <w:r>
        <w:pict w14:anchorId="2F72BF9C">
          <v:rect id="_x0000_i1045" style="width:0;height:1.5pt" o:hralign="center" o:hrstd="t" o:hr="t" fillcolor="#a0a0a0" stroked="f"/>
        </w:pict>
      </w:r>
    </w:p>
    <w:p w14:paraId="062F365E" w14:textId="77777777" w:rsidR="001E2643" w:rsidRDefault="001E2643" w:rsidP="001E2643">
      <w:pPr>
        <w:pStyle w:val="Heading3"/>
      </w:pPr>
      <w:r>
        <w:rPr>
          <w:rStyle w:val="Strong"/>
          <w:b/>
          <w:bCs/>
        </w:rPr>
        <w:t>Additional Concepts</w:t>
      </w:r>
    </w:p>
    <w:p w14:paraId="5C456EAB" w14:textId="77777777" w:rsidR="001E2643" w:rsidRDefault="001E2643" w:rsidP="00632341">
      <w:pPr>
        <w:pStyle w:val="NormalWeb"/>
        <w:numPr>
          <w:ilvl w:val="0"/>
          <w:numId w:val="31"/>
        </w:numPr>
      </w:pPr>
      <w:r>
        <w:rPr>
          <w:rStyle w:val="HTMLCode"/>
          <w:b/>
          <w:bCs/>
        </w:rPr>
        <w:t>break</w:t>
      </w:r>
      <w:r>
        <w:rPr>
          <w:rStyle w:val="Strong"/>
        </w:rPr>
        <w:t xml:space="preserve"> statement:</w:t>
      </w:r>
      <w:r>
        <w:t xml:space="preserve"> Exits the loop immediately.</w:t>
      </w:r>
    </w:p>
    <w:p w14:paraId="6EB36AA3" w14:textId="77777777" w:rsidR="001E2643" w:rsidRDefault="001E2643" w:rsidP="00632341">
      <w:pPr>
        <w:pStyle w:val="NormalWeb"/>
        <w:numPr>
          <w:ilvl w:val="0"/>
          <w:numId w:val="31"/>
        </w:numPr>
      </w:pPr>
      <w:r>
        <w:rPr>
          <w:rStyle w:val="HTMLCode"/>
          <w:b/>
          <w:bCs/>
        </w:rPr>
        <w:t>continue</w:t>
      </w:r>
      <w:r>
        <w:rPr>
          <w:rStyle w:val="Strong"/>
        </w:rPr>
        <w:t xml:space="preserve"> statement:</w:t>
      </w:r>
      <w:r>
        <w:t xml:space="preserve"> Skips the current iteration and continues with the next one.</w:t>
      </w:r>
    </w:p>
    <w:p w14:paraId="740EEB38" w14:textId="77777777" w:rsidR="001E2643" w:rsidRDefault="001E2643" w:rsidP="00632341">
      <w:pPr>
        <w:pStyle w:val="NormalWeb"/>
        <w:numPr>
          <w:ilvl w:val="0"/>
          <w:numId w:val="31"/>
        </w:numPr>
      </w:pPr>
      <w:r>
        <w:rPr>
          <w:rStyle w:val="HTMLCode"/>
          <w:b/>
          <w:bCs/>
        </w:rPr>
        <w:t>else</w:t>
      </w:r>
      <w:r>
        <w:rPr>
          <w:rStyle w:val="Strong"/>
        </w:rPr>
        <w:t xml:space="preserve"> block with loops:</w:t>
      </w:r>
      <w:r>
        <w:t xml:space="preserve"> Executes when the loop completes normally (not terminated by </w:t>
      </w:r>
      <w:r>
        <w:rPr>
          <w:rStyle w:val="HTMLCode"/>
        </w:rPr>
        <w:t>break</w:t>
      </w:r>
      <w:r>
        <w:t>).</w:t>
      </w:r>
    </w:p>
    <w:p w14:paraId="7B62B4DB" w14:textId="77777777" w:rsidR="001E2643" w:rsidRDefault="001E2643" w:rsidP="001E2643">
      <w:pPr>
        <w:pStyle w:val="NormalWeb"/>
      </w:pPr>
      <w:r>
        <w:rPr>
          <w:rStyle w:val="Strong"/>
        </w:rPr>
        <w:t>Example:</w:t>
      </w:r>
    </w:p>
    <w:p w14:paraId="14C13CF5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range</w:t>
      </w:r>
      <w:r>
        <w:rPr>
          <w:rStyle w:val="HTMLCode"/>
        </w:rPr>
        <w:t>(</w:t>
      </w:r>
      <w:proofErr w:type="gramEnd"/>
      <w:r>
        <w:rPr>
          <w:rStyle w:val="hljs-number"/>
          <w:rFonts w:eastAsiaTheme="majorEastAsia"/>
        </w:rPr>
        <w:t>5</w:t>
      </w:r>
      <w:r>
        <w:rPr>
          <w:rStyle w:val="HTMLCode"/>
        </w:rPr>
        <w:t>):</w:t>
      </w:r>
    </w:p>
    <w:p w14:paraId="544C3F2C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>:</w:t>
      </w:r>
    </w:p>
    <w:p w14:paraId="0C204F5B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</w:rPr>
        <w:t>break</w:t>
      </w:r>
    </w:p>
    <w:p w14:paraId="4E911DC4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302FBB86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ljs-keyword"/>
        </w:rPr>
        <w:t>else</w:t>
      </w:r>
      <w:r>
        <w:rPr>
          <w:rStyle w:val="HTMLCode"/>
        </w:rPr>
        <w:t>:</w:t>
      </w:r>
    </w:p>
    <w:p w14:paraId="3239DCEC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ljs-string"/>
        </w:rPr>
        <w:t>"Loop finished"</w:t>
      </w:r>
      <w:r>
        <w:rPr>
          <w:rStyle w:val="HTMLCode"/>
        </w:rPr>
        <w:t>)</w:t>
      </w:r>
    </w:p>
    <w:p w14:paraId="70DD0A05" w14:textId="77777777" w:rsidR="001E2643" w:rsidRDefault="001E2643" w:rsidP="001E2643">
      <w:pPr>
        <w:pStyle w:val="NormalWeb"/>
      </w:pPr>
      <w:r>
        <w:rPr>
          <w:rStyle w:val="Strong"/>
        </w:rPr>
        <w:t>Output:</w:t>
      </w:r>
    </w:p>
    <w:p w14:paraId="6AD65C2C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3C9AF5A7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1FCED047" w14:textId="77777777" w:rsidR="001E2643" w:rsidRDefault="001E2643" w:rsidP="001E2643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5C18E7A4" w14:textId="77777777" w:rsidR="001E2643" w:rsidRDefault="001E2643" w:rsidP="001E2643">
      <w:pPr>
        <w:pStyle w:val="NormalWeb"/>
      </w:pPr>
      <w:r>
        <w:t xml:space="preserve">(Note: The </w:t>
      </w:r>
      <w:r>
        <w:rPr>
          <w:rStyle w:val="HTMLCode"/>
        </w:rPr>
        <w:t>else</w:t>
      </w:r>
      <w:r>
        <w:t xml:space="preserve"> block is skipped because the loop was terminated by </w:t>
      </w:r>
      <w:r>
        <w:rPr>
          <w:rStyle w:val="HTMLCode"/>
        </w:rPr>
        <w:t>break</w:t>
      </w:r>
      <w:r>
        <w:t>.)</w:t>
      </w:r>
    </w:p>
    <w:p w14:paraId="5ED6C28D" w14:textId="77777777" w:rsidR="00F341FB" w:rsidRDefault="00F341FB"/>
    <w:p w14:paraId="6FF280F9" w14:textId="77777777" w:rsidR="00F341FB" w:rsidRDefault="00632341">
      <w:pPr>
        <w:pStyle w:val="Heading1"/>
      </w:pPr>
      <w:r>
        <w:lastRenderedPageBreak/>
        <w:t>6. Generators and Iterators</w:t>
      </w:r>
    </w:p>
    <w:p w14:paraId="134F6D4B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t>6.1 Understanding How Generators Work in Python</w:t>
      </w:r>
    </w:p>
    <w:p w14:paraId="692083E0" w14:textId="77777777" w:rsidR="0095183B" w:rsidRDefault="0095183B" w:rsidP="0095183B">
      <w:pPr>
        <w:pStyle w:val="NormalWeb"/>
      </w:pPr>
      <w:r>
        <w:t xml:space="preserve">A </w:t>
      </w:r>
      <w:r>
        <w:rPr>
          <w:rStyle w:val="Strong"/>
        </w:rPr>
        <w:t>generator</w:t>
      </w:r>
      <w:r>
        <w:t xml:space="preserve"> in Python is a special type of function that </w:t>
      </w:r>
      <w:r>
        <w:rPr>
          <w:rStyle w:val="Strong"/>
        </w:rPr>
        <w:t>returns an iterator object</w:t>
      </w:r>
      <w:r>
        <w:t xml:space="preserve"> which we can iterate over (one item at a time).</w:t>
      </w:r>
      <w:r>
        <w:br/>
        <w:t xml:space="preserve">Generators are used to </w:t>
      </w:r>
      <w:r>
        <w:rPr>
          <w:rStyle w:val="Strong"/>
        </w:rPr>
        <w:t>produce data on the fly</w:t>
      </w:r>
      <w:r>
        <w:t xml:space="preserve"> instead of storing the entire sequence in memory — making them </w:t>
      </w:r>
      <w:r>
        <w:rPr>
          <w:rStyle w:val="Strong"/>
        </w:rPr>
        <w:t>memory-efficient</w:t>
      </w:r>
      <w:r>
        <w:t>.</w:t>
      </w:r>
    </w:p>
    <w:p w14:paraId="1F7019F8" w14:textId="77777777" w:rsidR="0095183B" w:rsidRDefault="0095183B" w:rsidP="0095183B">
      <w:pPr>
        <w:pStyle w:val="NormalWeb"/>
      </w:pPr>
      <w:r>
        <w:rPr>
          <w:rStyle w:val="Strong"/>
        </w:rPr>
        <w:t>Key Points:</w:t>
      </w:r>
    </w:p>
    <w:p w14:paraId="2AA100A8" w14:textId="77777777" w:rsidR="0095183B" w:rsidRDefault="0095183B" w:rsidP="00632341">
      <w:pPr>
        <w:pStyle w:val="NormalWeb"/>
        <w:numPr>
          <w:ilvl w:val="0"/>
          <w:numId w:val="32"/>
        </w:numPr>
      </w:pPr>
      <w:r>
        <w:t xml:space="preserve">Defined like normal functions but use the </w:t>
      </w:r>
      <w:r>
        <w:rPr>
          <w:rStyle w:val="HTMLCode"/>
          <w:b/>
          <w:bCs/>
        </w:rPr>
        <w:t>yield</w:t>
      </w:r>
      <w:r>
        <w:t xml:space="preserve"> keyword instead of </w:t>
      </w:r>
      <w:r>
        <w:rPr>
          <w:rStyle w:val="HTMLCode"/>
        </w:rPr>
        <w:t>return</w:t>
      </w:r>
      <w:r>
        <w:t>.</w:t>
      </w:r>
    </w:p>
    <w:p w14:paraId="7DA30465" w14:textId="77777777" w:rsidR="0095183B" w:rsidRDefault="0095183B" w:rsidP="00632341">
      <w:pPr>
        <w:pStyle w:val="NormalWeb"/>
        <w:numPr>
          <w:ilvl w:val="0"/>
          <w:numId w:val="32"/>
        </w:numPr>
      </w:pPr>
      <w:r>
        <w:t xml:space="preserve">Can be </w:t>
      </w:r>
      <w:r>
        <w:rPr>
          <w:rStyle w:val="Strong"/>
        </w:rPr>
        <w:t>iterated only once</w:t>
      </w:r>
      <w:r>
        <w:t>, since values are generated dynamically.</w:t>
      </w:r>
    </w:p>
    <w:p w14:paraId="71EC8EF3" w14:textId="77777777" w:rsidR="0095183B" w:rsidRDefault="0095183B" w:rsidP="00632341">
      <w:pPr>
        <w:pStyle w:val="NormalWeb"/>
        <w:numPr>
          <w:ilvl w:val="0"/>
          <w:numId w:val="32"/>
        </w:numPr>
      </w:pPr>
      <w:r>
        <w:t>Useful for working with large datasets or streams of data.</w:t>
      </w:r>
    </w:p>
    <w:p w14:paraId="1B34EEA6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58B41F35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generate_</w:t>
      </w:r>
      <w:proofErr w:type="gramStart"/>
      <w:r>
        <w:rPr>
          <w:rStyle w:val="hljs-title"/>
        </w:rPr>
        <w:t>numbers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111E2A58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</w:rPr>
        <w:t>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):</w:t>
      </w:r>
    </w:p>
    <w:p w14:paraId="4D4B2FA2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yield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</w:p>
    <w:p w14:paraId="586F467F" w14:textId="77777777" w:rsidR="0095183B" w:rsidRDefault="0095183B" w:rsidP="0095183B">
      <w:pPr>
        <w:pStyle w:val="HTMLPreformatted"/>
        <w:rPr>
          <w:rStyle w:val="HTMLCode"/>
        </w:rPr>
      </w:pPr>
    </w:p>
    <w:p w14:paraId="3FF05E83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generate_</w:t>
      </w:r>
      <w:proofErr w:type="gramStart"/>
      <w:r>
        <w:rPr>
          <w:rStyle w:val="HTMLCode"/>
        </w:rPr>
        <w:t>numbers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0366A268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)</w:t>
      </w:r>
    </w:p>
    <w:p w14:paraId="137128F4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773CE2D1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75D66562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3CFC4B60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35E47592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187F37C3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638ADF85" w14:textId="77777777" w:rsidR="0095183B" w:rsidRDefault="0095183B" w:rsidP="0095183B">
      <w:pPr>
        <w:pStyle w:val="NormalWeb"/>
      </w:pPr>
      <w:r>
        <w:rPr>
          <w:rStyle w:val="Strong"/>
        </w:rPr>
        <w:t>Explanation:</w:t>
      </w:r>
      <w:r>
        <w:br/>
        <w:t xml:space="preserve">Each time the generator’s </w:t>
      </w:r>
      <w:r>
        <w:rPr>
          <w:rStyle w:val="HTMLCode"/>
        </w:rPr>
        <w:t>yield</w:t>
      </w:r>
      <w:r>
        <w:t xml:space="preserve"> statement is executed, it </w:t>
      </w:r>
      <w:r>
        <w:rPr>
          <w:rStyle w:val="Strong"/>
        </w:rPr>
        <w:t>pauses</w:t>
      </w:r>
      <w:r>
        <w:t xml:space="preserve"> the function, remembers its state, and resumes from that point on the next iteration.</w:t>
      </w:r>
    </w:p>
    <w:p w14:paraId="61ADED8C" w14:textId="77777777" w:rsidR="0095183B" w:rsidRDefault="0095183B" w:rsidP="0095183B">
      <w:r>
        <w:pict w14:anchorId="5CAB56AA">
          <v:rect id="_x0000_i1049" style="width:0;height:1.5pt" o:hralign="center" o:hrstd="t" o:hr="t" fillcolor="#a0a0a0" stroked="f"/>
        </w:pict>
      </w:r>
    </w:p>
    <w:p w14:paraId="687EF3D7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t xml:space="preserve">6.2 Difference Between </w:t>
      </w:r>
      <w:r>
        <w:rPr>
          <w:rStyle w:val="HTMLCode"/>
          <w:rFonts w:eastAsiaTheme="majorEastAsia"/>
        </w:rPr>
        <w:t>yield</w:t>
      </w:r>
      <w:r>
        <w:rPr>
          <w:rStyle w:val="Strong"/>
          <w:b/>
          <w:bCs/>
        </w:rPr>
        <w:t xml:space="preserve"> and </w:t>
      </w:r>
      <w:r>
        <w:rPr>
          <w:rStyle w:val="HTMLCode"/>
          <w:rFonts w:eastAsiaTheme="majorEastAsia"/>
        </w:rPr>
        <w:t>return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4140"/>
        <w:gridCol w:w="3240"/>
      </w:tblGrid>
      <w:tr w:rsidR="0095183B" w14:paraId="78FC5F17" w14:textId="77777777" w:rsidTr="00951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5D7318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154074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EastAsia"/>
                <w:b/>
                <w:bCs/>
              </w:rPr>
              <w:t>yield</w:t>
            </w:r>
          </w:p>
        </w:tc>
        <w:tc>
          <w:tcPr>
            <w:tcW w:w="0" w:type="auto"/>
            <w:vAlign w:val="center"/>
            <w:hideMark/>
          </w:tcPr>
          <w:p w14:paraId="675668B9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EastAsia"/>
                <w:b/>
                <w:bCs/>
              </w:rPr>
              <w:t>return</w:t>
            </w:r>
          </w:p>
        </w:tc>
      </w:tr>
      <w:tr w:rsidR="0095183B" w14:paraId="5C69E56B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8E60D" w14:textId="77777777" w:rsidR="0095183B" w:rsidRDefault="0095183B">
            <w:r>
              <w:rPr>
                <w:rStyle w:val="Strong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0FFE3B65" w14:textId="77777777" w:rsidR="0095183B" w:rsidRDefault="0095183B">
            <w:r>
              <w:t>Used in a generator function to return a value without terminating the function.</w:t>
            </w:r>
          </w:p>
        </w:tc>
        <w:tc>
          <w:tcPr>
            <w:tcW w:w="0" w:type="auto"/>
            <w:vAlign w:val="center"/>
            <w:hideMark/>
          </w:tcPr>
          <w:p w14:paraId="27394DC9" w14:textId="77777777" w:rsidR="0095183B" w:rsidRDefault="0095183B">
            <w:r>
              <w:t>Ends the function execution and returns a value.</w:t>
            </w:r>
          </w:p>
        </w:tc>
      </w:tr>
      <w:tr w:rsidR="0095183B" w14:paraId="3056A00E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32C0F" w14:textId="77777777" w:rsidR="0095183B" w:rsidRDefault="0095183B">
            <w:r>
              <w:rPr>
                <w:rStyle w:val="Strong"/>
              </w:rPr>
              <w:t>Behavior</w:t>
            </w:r>
          </w:p>
        </w:tc>
        <w:tc>
          <w:tcPr>
            <w:tcW w:w="0" w:type="auto"/>
            <w:vAlign w:val="center"/>
            <w:hideMark/>
          </w:tcPr>
          <w:p w14:paraId="5A0E34C2" w14:textId="77777777" w:rsidR="0095183B" w:rsidRDefault="0095183B">
            <w:r>
              <w:t>Pauses the function and saves its state for later continuation.</w:t>
            </w:r>
          </w:p>
        </w:tc>
        <w:tc>
          <w:tcPr>
            <w:tcW w:w="0" w:type="auto"/>
            <w:vAlign w:val="center"/>
            <w:hideMark/>
          </w:tcPr>
          <w:p w14:paraId="6E0AD33C" w14:textId="77777777" w:rsidR="0095183B" w:rsidRDefault="0095183B">
            <w:r>
              <w:t>Stops the function completely.</w:t>
            </w:r>
          </w:p>
        </w:tc>
      </w:tr>
      <w:tr w:rsidR="0095183B" w14:paraId="6148CD9F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0B49" w14:textId="77777777" w:rsidR="0095183B" w:rsidRDefault="0095183B">
            <w:r>
              <w:rPr>
                <w:rStyle w:val="Strong"/>
              </w:rPr>
              <w:lastRenderedPageBreak/>
              <w:t>Multiple Values</w:t>
            </w:r>
          </w:p>
        </w:tc>
        <w:tc>
          <w:tcPr>
            <w:tcW w:w="0" w:type="auto"/>
            <w:vAlign w:val="center"/>
            <w:hideMark/>
          </w:tcPr>
          <w:p w14:paraId="6E88ACF5" w14:textId="77777777" w:rsidR="0095183B" w:rsidRDefault="0095183B">
            <w:r>
              <w:t>Can yield multiple values one by one.</w:t>
            </w:r>
          </w:p>
        </w:tc>
        <w:tc>
          <w:tcPr>
            <w:tcW w:w="0" w:type="auto"/>
            <w:vAlign w:val="center"/>
            <w:hideMark/>
          </w:tcPr>
          <w:p w14:paraId="0C60311D" w14:textId="77777777" w:rsidR="0095183B" w:rsidRDefault="0095183B">
            <w:r>
              <w:t>Can return only one value.</w:t>
            </w:r>
          </w:p>
        </w:tc>
      </w:tr>
      <w:tr w:rsidR="0095183B" w14:paraId="567DCF0F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52D6B" w14:textId="77777777" w:rsidR="0095183B" w:rsidRDefault="0095183B">
            <w:r>
              <w:rPr>
                <w:rStyle w:val="Strong"/>
              </w:rPr>
              <w:t>Memory Usage</w:t>
            </w:r>
          </w:p>
        </w:tc>
        <w:tc>
          <w:tcPr>
            <w:tcW w:w="0" w:type="auto"/>
            <w:vAlign w:val="center"/>
            <w:hideMark/>
          </w:tcPr>
          <w:p w14:paraId="7EAC47D8" w14:textId="77777777" w:rsidR="0095183B" w:rsidRDefault="0095183B">
            <w:r>
              <w:t>More memory-efficient; values are produced when needed.</w:t>
            </w:r>
          </w:p>
        </w:tc>
        <w:tc>
          <w:tcPr>
            <w:tcW w:w="0" w:type="auto"/>
            <w:vAlign w:val="center"/>
            <w:hideMark/>
          </w:tcPr>
          <w:p w14:paraId="324D31D7" w14:textId="77777777" w:rsidR="0095183B" w:rsidRDefault="0095183B">
            <w:r>
              <w:t>Stores entire result in memory before returning.</w:t>
            </w:r>
          </w:p>
        </w:tc>
      </w:tr>
      <w:tr w:rsidR="0095183B" w14:paraId="6BD8560A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D5701" w14:textId="77777777" w:rsidR="0095183B" w:rsidRDefault="0095183B">
            <w:r>
              <w:rPr>
                <w:rStyle w:val="Strong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A7F920F" w14:textId="77777777" w:rsidR="0095183B" w:rsidRDefault="0095183B">
            <w:r>
              <w:t>Ideal for data streaming or large data processing.</w:t>
            </w:r>
          </w:p>
        </w:tc>
        <w:tc>
          <w:tcPr>
            <w:tcW w:w="0" w:type="auto"/>
            <w:vAlign w:val="center"/>
            <w:hideMark/>
          </w:tcPr>
          <w:p w14:paraId="3B133B57" w14:textId="77777777" w:rsidR="0095183B" w:rsidRDefault="0095183B">
            <w:r>
              <w:t xml:space="preserve">Ideal for small computations </w:t>
            </w:r>
            <w:proofErr w:type="gramStart"/>
            <w:r>
              <w:t>where</w:t>
            </w:r>
            <w:proofErr w:type="gramEnd"/>
            <w:r>
              <w:t xml:space="preserve"> result fits in memory.</w:t>
            </w:r>
          </w:p>
        </w:tc>
      </w:tr>
    </w:tbl>
    <w:p w14:paraId="6569AAE0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21CD4D49" w14:textId="77777777" w:rsidR="0095183B" w:rsidRDefault="0095183B" w:rsidP="0095183B">
      <w:pPr>
        <w:pStyle w:val="NormalWeb"/>
      </w:pPr>
      <w:r>
        <w:t xml:space="preserve">Using </w:t>
      </w:r>
      <w:r>
        <w:rPr>
          <w:rStyle w:val="HTMLCode"/>
        </w:rPr>
        <w:t>yield</w:t>
      </w:r>
      <w:r>
        <w:t>:</w:t>
      </w:r>
    </w:p>
    <w:p w14:paraId="5C1AB14D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counter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0710B144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ljs-builtin"/>
          <w:rFonts w:eastAsiaTheme="majorEastAsia"/>
        </w:rPr>
        <w:t>range</w:t>
      </w:r>
      <w:r>
        <w:rPr>
          <w:rStyle w:val="HTMLCode"/>
        </w:rPr>
        <w:t>(</w:t>
      </w:r>
      <w:proofErr w:type="gramEnd"/>
      <w:r>
        <w:rPr>
          <w:rStyle w:val="hljs-number"/>
        </w:rPr>
        <w:t>3</w:t>
      </w:r>
      <w:r>
        <w:rPr>
          <w:rStyle w:val="HTMLCode"/>
        </w:rPr>
        <w:t>):</w:t>
      </w:r>
    </w:p>
    <w:p w14:paraId="266D2C76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yield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</w:p>
    <w:p w14:paraId="454F6B88" w14:textId="77777777" w:rsidR="0095183B" w:rsidRDefault="0095183B" w:rsidP="0095183B">
      <w:pPr>
        <w:pStyle w:val="HTMLPreformatted"/>
        <w:rPr>
          <w:rStyle w:val="HTMLCode"/>
        </w:rPr>
      </w:pPr>
    </w:p>
    <w:p w14:paraId="12DD10E2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counter(</w:t>
      </w:r>
      <w:proofErr w:type="gramEnd"/>
      <w:r>
        <w:rPr>
          <w:rStyle w:val="HTMLCode"/>
        </w:rPr>
        <w:t>):</w:t>
      </w:r>
    </w:p>
    <w:p w14:paraId="45DD64B9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)</w:t>
      </w:r>
    </w:p>
    <w:p w14:paraId="596DF701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6AA9CD7C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0</w:t>
      </w:r>
    </w:p>
    <w:p w14:paraId="0F3CEC03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2F36DA06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6656F517" w14:textId="77777777" w:rsidR="0095183B" w:rsidRDefault="0095183B" w:rsidP="0095183B">
      <w:pPr>
        <w:pStyle w:val="NormalWeb"/>
      </w:pPr>
      <w:r>
        <w:t xml:space="preserve">Using </w:t>
      </w:r>
      <w:r>
        <w:rPr>
          <w:rStyle w:val="HTMLCode"/>
        </w:rPr>
        <w:t>return</w:t>
      </w:r>
      <w:r>
        <w:t>:</w:t>
      </w:r>
    </w:p>
    <w:p w14:paraId="31055630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counter</w:t>
      </w:r>
      <w:r>
        <w:rPr>
          <w:rStyle w:val="HTMLCode"/>
        </w:rPr>
        <w:t>(</w:t>
      </w:r>
      <w:proofErr w:type="gramEnd"/>
      <w:r>
        <w:rPr>
          <w:rStyle w:val="HTMLCode"/>
        </w:rPr>
        <w:t>):</w:t>
      </w:r>
    </w:p>
    <w:p w14:paraId="34C83951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[</w:t>
      </w:r>
      <w:r>
        <w:rPr>
          <w:rStyle w:val="hljs-number"/>
        </w:rPr>
        <w:t>0</w:t>
      </w:r>
      <w:r>
        <w:rPr>
          <w:rStyle w:val="HTMLCode"/>
        </w:rPr>
        <w:t xml:space="preserve">, 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>]</w:t>
      </w:r>
    </w:p>
    <w:p w14:paraId="004BB604" w14:textId="77777777" w:rsidR="0095183B" w:rsidRDefault="0095183B" w:rsidP="0095183B">
      <w:pPr>
        <w:pStyle w:val="HTMLPreformatted"/>
        <w:rPr>
          <w:rStyle w:val="HTMLCode"/>
        </w:rPr>
      </w:pPr>
    </w:p>
    <w:p w14:paraId="739265E8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gramStart"/>
      <w:r>
        <w:rPr>
          <w:rStyle w:val="HTMLCode"/>
        </w:rPr>
        <w:t>counter(</w:t>
      </w:r>
      <w:proofErr w:type="gramEnd"/>
      <w:r>
        <w:rPr>
          <w:rStyle w:val="HTMLCode"/>
        </w:rPr>
        <w:t>))</w:t>
      </w:r>
    </w:p>
    <w:p w14:paraId="525C66CC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3DE08F87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  <w:rFonts w:eastAsiaTheme="majorEastAsia"/>
        </w:rPr>
        <w:t>0, 1, 2</w:t>
      </w:r>
      <w:r>
        <w:rPr>
          <w:rStyle w:val="HTMLCode"/>
        </w:rPr>
        <w:t>]</w:t>
      </w:r>
    </w:p>
    <w:p w14:paraId="6AEF0BB3" w14:textId="77777777" w:rsidR="0095183B" w:rsidRDefault="0095183B" w:rsidP="0095183B">
      <w:r>
        <w:pict w14:anchorId="34289100">
          <v:rect id="_x0000_i1050" style="width:0;height:1.5pt" o:hralign="center" o:hrstd="t" o:hr="t" fillcolor="#a0a0a0" stroked="f"/>
        </w:pict>
      </w:r>
    </w:p>
    <w:p w14:paraId="6FA0D42D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t>6.3 Understanding Iterators and Creating Custom Iterators</w:t>
      </w:r>
    </w:p>
    <w:p w14:paraId="07F8AFD2" w14:textId="77777777" w:rsidR="0095183B" w:rsidRDefault="0095183B" w:rsidP="0095183B">
      <w:pPr>
        <w:pStyle w:val="NormalWeb"/>
      </w:pPr>
      <w:r>
        <w:t xml:space="preserve">An </w:t>
      </w:r>
      <w:r>
        <w:rPr>
          <w:rStyle w:val="Strong"/>
        </w:rPr>
        <w:t>iterator</w:t>
      </w:r>
      <w:r>
        <w:t xml:space="preserve"> is an object that </w:t>
      </w:r>
      <w:r>
        <w:rPr>
          <w:rStyle w:val="Strong"/>
        </w:rPr>
        <w:t>returns data one element at a time</w:t>
      </w:r>
      <w:r>
        <w:t xml:space="preserve"> when you call the built-in </w:t>
      </w: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</w:t>
      </w:r>
      <w:r>
        <w:t xml:space="preserve"> function.</w:t>
      </w:r>
      <w:r>
        <w:br/>
        <w:t>It is implemented using two special methods:</w:t>
      </w:r>
    </w:p>
    <w:p w14:paraId="6A7DCD4C" w14:textId="77777777" w:rsidR="0095183B" w:rsidRDefault="0095183B" w:rsidP="00632341">
      <w:pPr>
        <w:pStyle w:val="NormalWeb"/>
        <w:numPr>
          <w:ilvl w:val="0"/>
          <w:numId w:val="33"/>
        </w:numPr>
      </w:pPr>
      <w:r>
        <w:rPr>
          <w:rStyle w:val="HTMLCode"/>
        </w:rPr>
        <w:t>__</w:t>
      </w:r>
      <w:proofErr w:type="spellStart"/>
      <w:r>
        <w:rPr>
          <w:rStyle w:val="HTMLCode"/>
        </w:rPr>
        <w:t>iter</w:t>
      </w:r>
      <w:proofErr w:type="spellEnd"/>
      <w:r>
        <w:rPr>
          <w:rStyle w:val="HTMLCode"/>
        </w:rPr>
        <w:t>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  <w:r>
        <w:t xml:space="preserve"> – returns the iterator object itself.</w:t>
      </w:r>
    </w:p>
    <w:p w14:paraId="7739DDC8" w14:textId="77777777" w:rsidR="0095183B" w:rsidRDefault="0095183B" w:rsidP="00632341">
      <w:pPr>
        <w:pStyle w:val="NormalWeb"/>
        <w:numPr>
          <w:ilvl w:val="0"/>
          <w:numId w:val="33"/>
        </w:numPr>
      </w:pPr>
      <w:r>
        <w:rPr>
          <w:rStyle w:val="HTMLCode"/>
        </w:rPr>
        <w:lastRenderedPageBreak/>
        <w:t>__next_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  <w:r>
        <w:t xml:space="preserve"> – returns the next item from the sequence.</w:t>
      </w:r>
    </w:p>
    <w:p w14:paraId="01FE478F" w14:textId="77777777" w:rsidR="0095183B" w:rsidRDefault="0095183B" w:rsidP="0095183B">
      <w:pPr>
        <w:pStyle w:val="NormalWeb"/>
      </w:pPr>
      <w:r>
        <w:rPr>
          <w:rStyle w:val="Strong"/>
        </w:rPr>
        <w:t>How Iterators Work:</w:t>
      </w:r>
    </w:p>
    <w:p w14:paraId="130BDCD8" w14:textId="77777777" w:rsidR="0095183B" w:rsidRDefault="0095183B" w:rsidP="00632341">
      <w:pPr>
        <w:pStyle w:val="NormalWeb"/>
        <w:numPr>
          <w:ilvl w:val="0"/>
          <w:numId w:val="34"/>
        </w:numPr>
      </w:pPr>
      <w:r>
        <w:t xml:space="preserve">Python containers like lists, tuples, and strings are </w:t>
      </w:r>
      <w:proofErr w:type="spellStart"/>
      <w:r>
        <w:rPr>
          <w:rStyle w:val="Strong"/>
        </w:rPr>
        <w:t>iterable</w:t>
      </w:r>
      <w:proofErr w:type="spellEnd"/>
      <w:r>
        <w:t>.</w:t>
      </w:r>
    </w:p>
    <w:p w14:paraId="4923FE2C" w14:textId="77777777" w:rsidR="0095183B" w:rsidRDefault="0095183B" w:rsidP="00632341">
      <w:pPr>
        <w:pStyle w:val="NormalWeb"/>
        <w:numPr>
          <w:ilvl w:val="0"/>
          <w:numId w:val="34"/>
        </w:numPr>
      </w:pPr>
      <w:r>
        <w:t xml:space="preserve">They can be converted into an iterator using </w:t>
      </w:r>
      <w:proofErr w:type="spellStart"/>
      <w:proofErr w:type="gramStart"/>
      <w:r>
        <w:rPr>
          <w:rStyle w:val="HTMLCode"/>
        </w:rPr>
        <w:t>iter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>.</w:t>
      </w:r>
    </w:p>
    <w:p w14:paraId="04DAB534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55664FD9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numbers = [</w:t>
      </w:r>
      <w:r>
        <w:rPr>
          <w:rStyle w:val="hljs-number"/>
        </w:rPr>
        <w:t>10</w:t>
      </w:r>
      <w:r>
        <w:rPr>
          <w:rStyle w:val="HTMLCode"/>
        </w:rPr>
        <w:t xml:space="preserve">, </w:t>
      </w:r>
      <w:r>
        <w:rPr>
          <w:rStyle w:val="hljs-number"/>
        </w:rPr>
        <w:t>20</w:t>
      </w:r>
      <w:r>
        <w:rPr>
          <w:rStyle w:val="HTMLCode"/>
        </w:rPr>
        <w:t xml:space="preserve">, </w:t>
      </w:r>
      <w:r>
        <w:rPr>
          <w:rStyle w:val="hljs-number"/>
        </w:rPr>
        <w:t>30</w:t>
      </w:r>
      <w:r>
        <w:rPr>
          <w:rStyle w:val="HTMLCode"/>
        </w:rPr>
        <w:t>]</w:t>
      </w:r>
    </w:p>
    <w:p w14:paraId="51122E5E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iterator = </w:t>
      </w:r>
      <w:proofErr w:type="spellStart"/>
      <w:r>
        <w:rPr>
          <w:rStyle w:val="hljs-builtin"/>
          <w:rFonts w:eastAsiaTheme="majorEastAsia"/>
        </w:rPr>
        <w:t>iter</w:t>
      </w:r>
      <w:proofErr w:type="spellEnd"/>
      <w:r>
        <w:rPr>
          <w:rStyle w:val="HTMLCode"/>
        </w:rPr>
        <w:t>(numbers)</w:t>
      </w:r>
    </w:p>
    <w:p w14:paraId="4189B3A0" w14:textId="77777777" w:rsidR="0095183B" w:rsidRDefault="0095183B" w:rsidP="0095183B">
      <w:pPr>
        <w:pStyle w:val="HTMLPreformatted"/>
        <w:rPr>
          <w:rStyle w:val="HTMLCode"/>
        </w:rPr>
      </w:pPr>
    </w:p>
    <w:p w14:paraId="5ABCD50B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hljs-builtin"/>
          <w:rFonts w:eastAsiaTheme="majorEastAsia"/>
        </w:rPr>
        <w:t>next</w:t>
      </w:r>
      <w:r>
        <w:rPr>
          <w:rStyle w:val="HTMLCode"/>
        </w:rPr>
        <w:t>(iterator</w:t>
      </w:r>
      <w:proofErr w:type="gramStart"/>
      <w:r>
        <w:rPr>
          <w:rStyle w:val="HTMLCode"/>
        </w:rPr>
        <w:t xml:space="preserve">))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Output: 10</w:t>
      </w:r>
    </w:p>
    <w:p w14:paraId="1945F19F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hljs-builtin"/>
          <w:rFonts w:eastAsiaTheme="majorEastAsia"/>
        </w:rPr>
        <w:t>next</w:t>
      </w:r>
      <w:r>
        <w:rPr>
          <w:rStyle w:val="HTMLCode"/>
        </w:rPr>
        <w:t>(iterator</w:t>
      </w:r>
      <w:proofErr w:type="gramStart"/>
      <w:r>
        <w:rPr>
          <w:rStyle w:val="HTMLCode"/>
        </w:rPr>
        <w:t xml:space="preserve">))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Output: 20</w:t>
      </w:r>
    </w:p>
    <w:p w14:paraId="2B532672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r>
        <w:rPr>
          <w:rStyle w:val="hljs-builtin"/>
          <w:rFonts w:eastAsiaTheme="majorEastAsia"/>
        </w:rPr>
        <w:t>next</w:t>
      </w:r>
      <w:r>
        <w:rPr>
          <w:rStyle w:val="HTMLCode"/>
        </w:rPr>
        <w:t>(iterator</w:t>
      </w:r>
      <w:proofErr w:type="gramStart"/>
      <w:r>
        <w:rPr>
          <w:rStyle w:val="HTMLCode"/>
        </w:rPr>
        <w:t xml:space="preserve">))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Output: 30</w:t>
      </w:r>
    </w:p>
    <w:p w14:paraId="2FF6BA68" w14:textId="77777777" w:rsidR="0095183B" w:rsidRDefault="0095183B" w:rsidP="0095183B">
      <w:pPr>
        <w:pStyle w:val="NormalWeb"/>
      </w:pPr>
      <w:r>
        <w:rPr>
          <w:rStyle w:val="Strong"/>
        </w:rPr>
        <w:t>Creating a Custom Iterator:</w:t>
      </w:r>
    </w:p>
    <w:p w14:paraId="2759FD34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class</w:t>
      </w:r>
      <w:r>
        <w:rPr>
          <w:rStyle w:val="HTMLCode"/>
        </w:rPr>
        <w:t xml:space="preserve"> </w:t>
      </w:r>
      <w:r>
        <w:rPr>
          <w:rStyle w:val="hljs-title"/>
        </w:rPr>
        <w:t>Counter</w:t>
      </w:r>
      <w:r>
        <w:rPr>
          <w:rStyle w:val="HTMLCode"/>
        </w:rPr>
        <w:t>:</w:t>
      </w:r>
    </w:p>
    <w:p w14:paraId="42536A10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init</w:t>
      </w:r>
      <w:proofErr w:type="spellEnd"/>
      <w:r>
        <w:rPr>
          <w:rStyle w:val="hljs-title"/>
        </w:rPr>
        <w:t>_</w:t>
      </w:r>
      <w:proofErr w:type="gramStart"/>
      <w:r>
        <w:rPr>
          <w:rStyle w:val="hljs-title"/>
        </w:rPr>
        <w:t>_</w:t>
      </w:r>
      <w:r>
        <w:rPr>
          <w:rStyle w:val="HTMLCode"/>
        </w:rPr>
        <w:t>(</w:t>
      </w:r>
      <w:proofErr w:type="gramEnd"/>
      <w:r>
        <w:rPr>
          <w:rStyle w:val="hljs-params"/>
        </w:rPr>
        <w:t>self, start, end</w:t>
      </w:r>
      <w:r>
        <w:rPr>
          <w:rStyle w:val="HTMLCode"/>
        </w:rPr>
        <w:t>):</w:t>
      </w:r>
    </w:p>
    <w:p w14:paraId="1518CE2B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self.current</w:t>
      </w:r>
      <w:proofErr w:type="spellEnd"/>
      <w:proofErr w:type="gramEnd"/>
      <w:r>
        <w:rPr>
          <w:rStyle w:val="HTMLCode"/>
        </w:rPr>
        <w:t xml:space="preserve"> = start</w:t>
      </w:r>
    </w:p>
    <w:p w14:paraId="73A9FFBD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self.end</w:t>
      </w:r>
      <w:proofErr w:type="spellEnd"/>
      <w:r>
        <w:rPr>
          <w:rStyle w:val="HTMLCode"/>
        </w:rPr>
        <w:t xml:space="preserve"> = end</w:t>
      </w:r>
    </w:p>
    <w:p w14:paraId="5BC4F7BC" w14:textId="77777777" w:rsidR="0095183B" w:rsidRDefault="0095183B" w:rsidP="0095183B">
      <w:pPr>
        <w:pStyle w:val="HTMLPreformatted"/>
        <w:rPr>
          <w:rStyle w:val="HTMLCode"/>
        </w:rPr>
      </w:pPr>
    </w:p>
    <w:p w14:paraId="2E60CDBA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</w:t>
      </w:r>
      <w:proofErr w:type="spellStart"/>
      <w:r>
        <w:rPr>
          <w:rStyle w:val="hljs-title"/>
        </w:rPr>
        <w:t>iter</w:t>
      </w:r>
      <w:proofErr w:type="spellEnd"/>
      <w:r>
        <w:rPr>
          <w:rStyle w:val="hljs-title"/>
        </w:rPr>
        <w:t>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14:paraId="52C117A9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self</w:t>
      </w:r>
    </w:p>
    <w:p w14:paraId="54B585FC" w14:textId="77777777" w:rsidR="0095183B" w:rsidRDefault="0095183B" w:rsidP="0095183B">
      <w:pPr>
        <w:pStyle w:val="HTMLPreformatted"/>
        <w:rPr>
          <w:rStyle w:val="HTMLCode"/>
        </w:rPr>
      </w:pPr>
    </w:p>
    <w:p w14:paraId="52E1FB59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__next__</w:t>
      </w:r>
      <w:r>
        <w:rPr>
          <w:rStyle w:val="HTMLCode"/>
        </w:rPr>
        <w:t>(</w:t>
      </w:r>
      <w:r>
        <w:rPr>
          <w:rStyle w:val="hljs-params"/>
        </w:rPr>
        <w:t>self</w:t>
      </w:r>
      <w:r>
        <w:rPr>
          <w:rStyle w:val="HTMLCode"/>
        </w:rPr>
        <w:t>):</w:t>
      </w:r>
    </w:p>
    <w:p w14:paraId="42746743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self.current</w:t>
      </w:r>
      <w:proofErr w:type="spellEnd"/>
      <w:proofErr w:type="gramEnd"/>
      <w:r>
        <w:rPr>
          <w:rStyle w:val="HTMLCode"/>
        </w:rPr>
        <w:t xml:space="preserve"> &lt;= </w:t>
      </w:r>
      <w:proofErr w:type="spellStart"/>
      <w:r>
        <w:rPr>
          <w:rStyle w:val="HTMLCode"/>
        </w:rPr>
        <w:t>self.end</w:t>
      </w:r>
      <w:proofErr w:type="spellEnd"/>
      <w:r>
        <w:rPr>
          <w:rStyle w:val="HTMLCode"/>
        </w:rPr>
        <w:t>:</w:t>
      </w:r>
    </w:p>
    <w:p w14:paraId="06AA5EB1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self.current</w:t>
      </w:r>
      <w:proofErr w:type="spellEnd"/>
      <w:proofErr w:type="gramEnd"/>
    </w:p>
    <w:p w14:paraId="50FF6E9D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proofErr w:type="spellStart"/>
      <w:proofErr w:type="gramStart"/>
      <w:r>
        <w:rPr>
          <w:rStyle w:val="HTMLCode"/>
        </w:rPr>
        <w:t>self.current</w:t>
      </w:r>
      <w:proofErr w:type="spellEnd"/>
      <w:proofErr w:type="gramEnd"/>
      <w:r>
        <w:rPr>
          <w:rStyle w:val="HTMLCode"/>
        </w:rPr>
        <w:t xml:space="preserve"> += </w:t>
      </w:r>
      <w:r>
        <w:rPr>
          <w:rStyle w:val="hljs-number"/>
        </w:rPr>
        <w:t>1</w:t>
      </w:r>
    </w:p>
    <w:p w14:paraId="72434D5B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</w:p>
    <w:p w14:paraId="1AFB9179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else</w:t>
      </w:r>
      <w:r>
        <w:rPr>
          <w:rStyle w:val="HTMLCode"/>
        </w:rPr>
        <w:t>:</w:t>
      </w:r>
    </w:p>
    <w:p w14:paraId="40089AB6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hljs-keyword"/>
          <w:rFonts w:eastAsiaTheme="majorEastAsia"/>
        </w:rPr>
        <w:t>raise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StopIteration</w:t>
      </w:r>
      <w:proofErr w:type="spellEnd"/>
    </w:p>
    <w:p w14:paraId="25240419" w14:textId="77777777" w:rsidR="0095183B" w:rsidRDefault="0095183B" w:rsidP="0095183B">
      <w:pPr>
        <w:pStyle w:val="HTMLPreformatted"/>
        <w:rPr>
          <w:rStyle w:val="HTMLCode"/>
        </w:rPr>
      </w:pPr>
    </w:p>
    <w:p w14:paraId="71BDED99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TMLCode"/>
        </w:rPr>
        <w:t>Counter(</w:t>
      </w:r>
      <w:proofErr w:type="gramEnd"/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):</w:t>
      </w:r>
    </w:p>
    <w:p w14:paraId="1E510178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  <w:rFonts w:eastAsiaTheme="majorEastAsia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>)</w:t>
      </w:r>
    </w:p>
    <w:p w14:paraId="24B207E0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5CE4E774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54902721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3939FC99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009C4ABC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06EBB6E9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1BD4CD5C" w14:textId="77777777" w:rsidR="0095183B" w:rsidRDefault="0095183B" w:rsidP="0095183B">
      <w:pPr>
        <w:pStyle w:val="NormalWeb"/>
      </w:pPr>
      <w:r>
        <w:rPr>
          <w:rStyle w:val="Strong"/>
        </w:rPr>
        <w:t>Explanation:</w:t>
      </w:r>
    </w:p>
    <w:p w14:paraId="4DD6F0B1" w14:textId="77777777" w:rsidR="0095183B" w:rsidRDefault="0095183B" w:rsidP="00632341">
      <w:pPr>
        <w:pStyle w:val="NormalWeb"/>
        <w:numPr>
          <w:ilvl w:val="0"/>
          <w:numId w:val="35"/>
        </w:numPr>
      </w:pPr>
      <w:r>
        <w:t xml:space="preserve">The </w:t>
      </w:r>
      <w:r>
        <w:rPr>
          <w:rStyle w:val="HTMLCode"/>
        </w:rPr>
        <w:t>__</w:t>
      </w:r>
      <w:proofErr w:type="spellStart"/>
      <w:r>
        <w:rPr>
          <w:rStyle w:val="HTMLCode"/>
        </w:rPr>
        <w:t>iter</w:t>
      </w:r>
      <w:proofErr w:type="spellEnd"/>
      <w:r>
        <w:rPr>
          <w:rStyle w:val="HTMLCode"/>
        </w:rPr>
        <w:t>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  <w:r>
        <w:t xml:space="preserve"> method returns the iterator object.</w:t>
      </w:r>
    </w:p>
    <w:p w14:paraId="49DC8337" w14:textId="77777777" w:rsidR="0095183B" w:rsidRDefault="0095183B" w:rsidP="00632341">
      <w:pPr>
        <w:pStyle w:val="NormalWeb"/>
        <w:numPr>
          <w:ilvl w:val="0"/>
          <w:numId w:val="35"/>
        </w:numPr>
      </w:pPr>
      <w:r>
        <w:t xml:space="preserve">The </w:t>
      </w:r>
      <w:r>
        <w:rPr>
          <w:rStyle w:val="HTMLCode"/>
        </w:rPr>
        <w:t>__next_</w:t>
      </w:r>
      <w:proofErr w:type="gramStart"/>
      <w:r>
        <w:rPr>
          <w:rStyle w:val="HTMLCode"/>
        </w:rPr>
        <w:t>_(</w:t>
      </w:r>
      <w:proofErr w:type="gramEnd"/>
      <w:r>
        <w:rPr>
          <w:rStyle w:val="HTMLCode"/>
        </w:rPr>
        <w:t>)</w:t>
      </w:r>
      <w:r>
        <w:t xml:space="preserve"> method defines how to get the next value.</w:t>
      </w:r>
    </w:p>
    <w:p w14:paraId="2BA2AD19" w14:textId="77777777" w:rsidR="0095183B" w:rsidRDefault="0095183B" w:rsidP="00632341">
      <w:pPr>
        <w:pStyle w:val="NormalWeb"/>
        <w:numPr>
          <w:ilvl w:val="0"/>
          <w:numId w:val="35"/>
        </w:numPr>
      </w:pPr>
      <w:r>
        <w:t xml:space="preserve">When there are no more values to return, it raises a </w:t>
      </w:r>
      <w:proofErr w:type="spellStart"/>
      <w:r>
        <w:rPr>
          <w:rStyle w:val="HTMLCode"/>
        </w:rPr>
        <w:t>StopIteration</w:t>
      </w:r>
      <w:proofErr w:type="spellEnd"/>
      <w:r>
        <w:t xml:space="preserve"> exception, ending the loop.</w:t>
      </w:r>
    </w:p>
    <w:p w14:paraId="488B7E52" w14:textId="77777777" w:rsidR="00F341FB" w:rsidRDefault="00F341FB"/>
    <w:p w14:paraId="2A79F325" w14:textId="77777777" w:rsidR="00F341FB" w:rsidRDefault="00632341">
      <w:pPr>
        <w:pStyle w:val="Heading1"/>
      </w:pPr>
      <w:r>
        <w:t>7. Functions and Methods</w:t>
      </w:r>
    </w:p>
    <w:p w14:paraId="411EAEF9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t>7.1 Defining and Calling Functions in Python</w:t>
      </w:r>
    </w:p>
    <w:p w14:paraId="512B6B9C" w14:textId="77777777" w:rsidR="0095183B" w:rsidRDefault="0095183B" w:rsidP="0095183B">
      <w:pPr>
        <w:pStyle w:val="NormalWeb"/>
      </w:pPr>
      <w:r>
        <w:t xml:space="preserve">A </w:t>
      </w:r>
      <w:r>
        <w:rPr>
          <w:rStyle w:val="Strong"/>
        </w:rPr>
        <w:t>function</w:t>
      </w:r>
      <w:r>
        <w:t xml:space="preserve"> is a block of reusable code that performs a specific task.</w:t>
      </w:r>
      <w:r>
        <w:br/>
        <w:t xml:space="preserve">Functions help to make programs </w:t>
      </w:r>
      <w:r>
        <w:rPr>
          <w:rStyle w:val="Strong"/>
        </w:rPr>
        <w:t>modular, easier to read, and maintainable</w:t>
      </w:r>
      <w:r>
        <w:t>.</w:t>
      </w:r>
    </w:p>
    <w:p w14:paraId="09CC21C2" w14:textId="77777777" w:rsidR="0095183B" w:rsidRDefault="0095183B" w:rsidP="0095183B">
      <w:pPr>
        <w:pStyle w:val="NormalWeb"/>
      </w:pPr>
      <w:r>
        <w:rPr>
          <w:rStyle w:val="Strong"/>
        </w:rPr>
        <w:t>Syntax:</w:t>
      </w:r>
    </w:p>
    <w:p w14:paraId="7737BA08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function_name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parameters</w:t>
      </w:r>
      <w:r>
        <w:rPr>
          <w:rStyle w:val="HTMLCode"/>
          <w:rFonts w:eastAsiaTheme="majorEastAsia"/>
        </w:rPr>
        <w:t>):</w:t>
      </w:r>
    </w:p>
    <w:p w14:paraId="2FE8CBB4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string"/>
        </w:rPr>
        <w:t>"""docstring (optional): explains what the function does"""</w:t>
      </w:r>
    </w:p>
    <w:p w14:paraId="10DB898B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comment"/>
          <w:rFonts w:eastAsiaTheme="majorEastAsia"/>
        </w:rPr>
        <w:t xml:space="preserve"># </w:t>
      </w:r>
      <w:proofErr w:type="gramStart"/>
      <w:r>
        <w:rPr>
          <w:rStyle w:val="hljs-comment"/>
          <w:rFonts w:eastAsiaTheme="majorEastAsia"/>
        </w:rPr>
        <w:t>function</w:t>
      </w:r>
      <w:proofErr w:type="gramEnd"/>
      <w:r>
        <w:rPr>
          <w:rStyle w:val="hljs-comment"/>
          <w:rFonts w:eastAsiaTheme="majorEastAsia"/>
        </w:rPr>
        <w:t xml:space="preserve"> body</w:t>
      </w:r>
    </w:p>
    <w:p w14:paraId="5138421B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value</w:t>
      </w:r>
    </w:p>
    <w:p w14:paraId="764CF0E1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00C1D73C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</w:rPr>
        <w:t>greet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):</w:t>
      </w:r>
    </w:p>
    <w:p w14:paraId="276AD710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"Hello, welcome to Python!"</w:t>
      </w:r>
      <w:r>
        <w:rPr>
          <w:rStyle w:val="HTMLCode"/>
          <w:rFonts w:eastAsiaTheme="majorEastAsia"/>
        </w:rPr>
        <w:t>)</w:t>
      </w:r>
    </w:p>
    <w:p w14:paraId="48C9587B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</w:p>
    <w:p w14:paraId="6F543997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greet(</w:t>
      </w:r>
      <w:proofErr w:type="gramEnd"/>
      <w:r>
        <w:rPr>
          <w:rStyle w:val="HTMLCode"/>
          <w:rFonts w:eastAsiaTheme="majorEastAsia"/>
        </w:rPr>
        <w:t>)</w:t>
      </w:r>
    </w:p>
    <w:p w14:paraId="0D32425B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5C285122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Hello, welcome </w:t>
      </w:r>
      <w:r>
        <w:rPr>
          <w:rStyle w:val="hljs-selector-tag"/>
        </w:rPr>
        <w:t>to</w:t>
      </w:r>
      <w:r>
        <w:rPr>
          <w:rStyle w:val="HTMLCode"/>
          <w:rFonts w:eastAsiaTheme="majorEastAsia"/>
        </w:rPr>
        <w:t xml:space="preserve"> Python!</w:t>
      </w:r>
    </w:p>
    <w:p w14:paraId="11BD6869" w14:textId="77777777" w:rsidR="0095183B" w:rsidRDefault="0095183B" w:rsidP="0095183B">
      <w:pPr>
        <w:pStyle w:val="NormalWeb"/>
      </w:pPr>
      <w:r>
        <w:rPr>
          <w:rStyle w:val="Strong"/>
        </w:rPr>
        <w:t>Explanation:</w:t>
      </w:r>
    </w:p>
    <w:p w14:paraId="2A5B3C91" w14:textId="77777777" w:rsidR="0095183B" w:rsidRDefault="0095183B" w:rsidP="00632341">
      <w:pPr>
        <w:pStyle w:val="NormalWeb"/>
        <w:numPr>
          <w:ilvl w:val="0"/>
          <w:numId w:val="36"/>
        </w:numPr>
      </w:pPr>
      <w:r>
        <w:t xml:space="preserve">The keyword </w:t>
      </w:r>
      <w:r>
        <w:rPr>
          <w:rStyle w:val="HTMLCode"/>
          <w:rFonts w:eastAsiaTheme="majorEastAsia"/>
        </w:rPr>
        <w:t>def</w:t>
      </w:r>
      <w:r>
        <w:t xml:space="preserve"> is used to define a function.</w:t>
      </w:r>
    </w:p>
    <w:p w14:paraId="092F57E7" w14:textId="77777777" w:rsidR="0095183B" w:rsidRDefault="0095183B" w:rsidP="00632341">
      <w:pPr>
        <w:pStyle w:val="NormalWeb"/>
        <w:numPr>
          <w:ilvl w:val="0"/>
          <w:numId w:val="36"/>
        </w:numPr>
      </w:pPr>
      <w:r>
        <w:t xml:space="preserve">The function is executed only when it is </w:t>
      </w:r>
      <w:r>
        <w:rPr>
          <w:rStyle w:val="Strong"/>
        </w:rPr>
        <w:t>called</w:t>
      </w:r>
      <w:r>
        <w:t>.</w:t>
      </w:r>
    </w:p>
    <w:p w14:paraId="784BE87F" w14:textId="77777777" w:rsidR="0095183B" w:rsidRDefault="0095183B" w:rsidP="00632341">
      <w:pPr>
        <w:pStyle w:val="NormalWeb"/>
        <w:numPr>
          <w:ilvl w:val="0"/>
          <w:numId w:val="36"/>
        </w:numPr>
      </w:pPr>
      <w:r>
        <w:t xml:space="preserve">The </w:t>
      </w:r>
      <w:r>
        <w:rPr>
          <w:rStyle w:val="HTMLCode"/>
          <w:rFonts w:eastAsiaTheme="majorEastAsia"/>
        </w:rPr>
        <w:t>return</w:t>
      </w:r>
      <w:r>
        <w:t xml:space="preserve"> statement is optional — it sends a value back to the caller.</w:t>
      </w:r>
    </w:p>
    <w:p w14:paraId="13233717" w14:textId="77777777" w:rsidR="0095183B" w:rsidRDefault="0095183B" w:rsidP="0095183B">
      <w:r>
        <w:pict w14:anchorId="18BF1D6B">
          <v:rect id="_x0000_i1053" style="width:0;height:1.5pt" o:hralign="center" o:hrstd="t" o:hr="t" fillcolor="#a0a0a0" stroked="f"/>
        </w:pict>
      </w:r>
    </w:p>
    <w:p w14:paraId="49053702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t>7.2 Function Arguments (Positional, Keyword, Default)</w:t>
      </w:r>
    </w:p>
    <w:p w14:paraId="681C36C5" w14:textId="77777777" w:rsidR="0095183B" w:rsidRDefault="0095183B" w:rsidP="0095183B">
      <w:pPr>
        <w:pStyle w:val="NormalWeb"/>
      </w:pPr>
      <w:r>
        <w:t xml:space="preserve">Python functions can accept </w:t>
      </w:r>
      <w:r>
        <w:rPr>
          <w:rStyle w:val="Strong"/>
        </w:rPr>
        <w:t>different types of arguments</w:t>
      </w:r>
      <w:r>
        <w:t>.</w:t>
      </w:r>
    </w:p>
    <w:p w14:paraId="1D6E04C0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>1. Positional Arguments</w:t>
      </w:r>
    </w:p>
    <w:p w14:paraId="20B903C8" w14:textId="77777777" w:rsidR="0095183B" w:rsidRDefault="0095183B" w:rsidP="00632341">
      <w:pPr>
        <w:pStyle w:val="NormalWeb"/>
        <w:numPr>
          <w:ilvl w:val="0"/>
          <w:numId w:val="37"/>
        </w:numPr>
      </w:pPr>
      <w:r>
        <w:t>The order of arguments matters.</w:t>
      </w:r>
    </w:p>
    <w:p w14:paraId="74D2D4D0" w14:textId="77777777" w:rsidR="0095183B" w:rsidRDefault="0095183B" w:rsidP="00632341">
      <w:pPr>
        <w:pStyle w:val="NormalWeb"/>
        <w:numPr>
          <w:ilvl w:val="0"/>
          <w:numId w:val="37"/>
        </w:numPr>
      </w:pPr>
      <w:r>
        <w:t>Values are assigned to parameters in the order they appear.</w:t>
      </w:r>
    </w:p>
    <w:p w14:paraId="573B2280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12A77AEB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</w:rPr>
        <w:t>add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>a, b</w:t>
      </w:r>
      <w:r>
        <w:rPr>
          <w:rStyle w:val="HTMLCode"/>
          <w:rFonts w:eastAsiaTheme="majorEastAsia"/>
        </w:rPr>
        <w:t>):</w:t>
      </w:r>
    </w:p>
    <w:p w14:paraId="3E234ADC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a + b</w:t>
      </w:r>
    </w:p>
    <w:p w14:paraId="6AFBAA51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</w:p>
    <w:p w14:paraId="53C1E1CE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add(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))  </w:t>
      </w:r>
      <w:r>
        <w:rPr>
          <w:rStyle w:val="hljs-comment"/>
          <w:rFonts w:eastAsiaTheme="majorEastAsia"/>
        </w:rPr>
        <w:t># Output: 15</w:t>
      </w:r>
    </w:p>
    <w:p w14:paraId="500089C1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>2. Keyword Arguments</w:t>
      </w:r>
    </w:p>
    <w:p w14:paraId="3FB19CDC" w14:textId="77777777" w:rsidR="0095183B" w:rsidRDefault="0095183B" w:rsidP="00632341">
      <w:pPr>
        <w:pStyle w:val="NormalWeb"/>
        <w:numPr>
          <w:ilvl w:val="0"/>
          <w:numId w:val="38"/>
        </w:numPr>
      </w:pPr>
      <w:r>
        <w:t xml:space="preserve">You can specify arguments using </w:t>
      </w:r>
      <w:r>
        <w:rPr>
          <w:rStyle w:val="Strong"/>
        </w:rPr>
        <w:t>parameter names</w:t>
      </w:r>
      <w:r>
        <w:t>.</w:t>
      </w:r>
    </w:p>
    <w:p w14:paraId="1BDB8568" w14:textId="77777777" w:rsidR="0095183B" w:rsidRDefault="0095183B" w:rsidP="00632341">
      <w:pPr>
        <w:pStyle w:val="NormalWeb"/>
        <w:numPr>
          <w:ilvl w:val="0"/>
          <w:numId w:val="38"/>
        </w:numPr>
      </w:pPr>
      <w:r>
        <w:t>Order does not matter.</w:t>
      </w:r>
    </w:p>
    <w:p w14:paraId="4F99A652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548E72D3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</w:rPr>
        <w:t>introduce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params"/>
          <w:rFonts w:eastAsiaTheme="majorEastAsia"/>
        </w:rPr>
        <w:t>name, age</w:t>
      </w:r>
      <w:r>
        <w:rPr>
          <w:rStyle w:val="HTMLCode"/>
          <w:rFonts w:eastAsiaTheme="majorEastAsia"/>
        </w:rPr>
        <w:t>):</w:t>
      </w:r>
    </w:p>
    <w:p w14:paraId="77D7FD16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ljs-string"/>
        </w:rPr>
        <w:t>f"My</w:t>
      </w:r>
      <w:proofErr w:type="spellEnd"/>
      <w:r>
        <w:rPr>
          <w:rStyle w:val="hljs-string"/>
        </w:rPr>
        <w:t xml:space="preserve"> name is </w:t>
      </w:r>
      <w:r>
        <w:rPr>
          <w:rStyle w:val="hljs-subst"/>
        </w:rPr>
        <w:t>{name}</w:t>
      </w:r>
      <w:r>
        <w:rPr>
          <w:rStyle w:val="HTMLCode"/>
          <w:rFonts w:eastAsiaTheme="majorEastAsia"/>
        </w:rPr>
        <w:t xml:space="preserve"> and I am </w:t>
      </w:r>
      <w:r>
        <w:rPr>
          <w:rStyle w:val="hljs-subst"/>
        </w:rPr>
        <w:t>{age}</w:t>
      </w:r>
      <w:r>
        <w:rPr>
          <w:rStyle w:val="HTMLCode"/>
          <w:rFonts w:eastAsiaTheme="majorEastAsia"/>
        </w:rPr>
        <w:t xml:space="preserve"> years old.")</w:t>
      </w:r>
    </w:p>
    <w:p w14:paraId="34153F89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</w:p>
    <w:p w14:paraId="2E333F11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introduce(</w:t>
      </w:r>
      <w:proofErr w:type="gramEnd"/>
      <w:r>
        <w:rPr>
          <w:rStyle w:val="HTMLCode"/>
          <w:rFonts w:eastAsiaTheme="majorEastAsia"/>
        </w:rPr>
        <w:t>age=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>, name=</w:t>
      </w:r>
      <w:r>
        <w:rPr>
          <w:rStyle w:val="hljs-string"/>
        </w:rPr>
        <w:t>"Alice"</w:t>
      </w:r>
      <w:r>
        <w:rPr>
          <w:rStyle w:val="HTMLCode"/>
          <w:rFonts w:eastAsiaTheme="majorEastAsia"/>
        </w:rPr>
        <w:t>)</w:t>
      </w:r>
    </w:p>
    <w:p w14:paraId="7F072FE9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51C5FB73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My </w:t>
      </w:r>
      <w:r>
        <w:rPr>
          <w:rStyle w:val="hljs-type"/>
        </w:rPr>
        <w:t>name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is</w:t>
      </w:r>
      <w:r>
        <w:rPr>
          <w:rStyle w:val="HTMLCode"/>
          <w:rFonts w:eastAsiaTheme="majorEastAsia"/>
        </w:rPr>
        <w:t xml:space="preserve"> Alice </w:t>
      </w:r>
      <w:r>
        <w:rPr>
          <w:rStyle w:val="hljs-keyword"/>
          <w:rFonts w:eastAsiaTheme="majorEastAsia"/>
        </w:rPr>
        <w:t>and</w:t>
      </w:r>
      <w:r>
        <w:rPr>
          <w:rStyle w:val="HTMLCode"/>
          <w:rFonts w:eastAsiaTheme="majorEastAsia"/>
        </w:rPr>
        <w:t xml:space="preserve"> I am </w:t>
      </w:r>
      <w:r>
        <w:rPr>
          <w:rStyle w:val="hljs-number"/>
        </w:rPr>
        <w:t>20</w:t>
      </w:r>
      <w:r>
        <w:rPr>
          <w:rStyle w:val="HTMLCode"/>
          <w:rFonts w:eastAsiaTheme="majorEastAsia"/>
        </w:rPr>
        <w:t xml:space="preserve"> years </w:t>
      </w:r>
      <w:r>
        <w:rPr>
          <w:rStyle w:val="hljs-builtin"/>
        </w:rPr>
        <w:t>old</w:t>
      </w:r>
      <w:r>
        <w:rPr>
          <w:rStyle w:val="HTMLCode"/>
          <w:rFonts w:eastAsiaTheme="majorEastAsia"/>
        </w:rPr>
        <w:t>.</w:t>
      </w:r>
    </w:p>
    <w:p w14:paraId="334C43B8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>3. Default Arguments</w:t>
      </w:r>
    </w:p>
    <w:p w14:paraId="0FCEB4A0" w14:textId="77777777" w:rsidR="0095183B" w:rsidRDefault="0095183B" w:rsidP="00632341">
      <w:pPr>
        <w:pStyle w:val="NormalWeb"/>
        <w:numPr>
          <w:ilvl w:val="0"/>
          <w:numId w:val="39"/>
        </w:numPr>
      </w:pPr>
      <w:r>
        <w:t xml:space="preserve">You can assign a </w:t>
      </w:r>
      <w:r>
        <w:rPr>
          <w:rStyle w:val="Strong"/>
        </w:rPr>
        <w:t>default value</w:t>
      </w:r>
      <w:r>
        <w:t xml:space="preserve"> to a parameter.</w:t>
      </w:r>
    </w:p>
    <w:p w14:paraId="07F41C3F" w14:textId="77777777" w:rsidR="0095183B" w:rsidRDefault="0095183B" w:rsidP="00632341">
      <w:pPr>
        <w:pStyle w:val="NormalWeb"/>
        <w:numPr>
          <w:ilvl w:val="0"/>
          <w:numId w:val="39"/>
        </w:numPr>
      </w:pPr>
      <w:r>
        <w:t>If no value is provided during the call, the default is used.</w:t>
      </w:r>
    </w:p>
    <w:p w14:paraId="3AEC4041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1469CD44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greet</w:t>
      </w:r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name=</w:t>
      </w:r>
      <w:r>
        <w:rPr>
          <w:rStyle w:val="hljs-string"/>
        </w:rPr>
        <w:t>"User"</w:t>
      </w:r>
      <w:r>
        <w:rPr>
          <w:rStyle w:val="HTMLCode"/>
          <w:rFonts w:eastAsiaTheme="majorEastAsia"/>
        </w:rPr>
        <w:t>):</w:t>
      </w:r>
    </w:p>
    <w:p w14:paraId="39F46067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ljs-string"/>
        </w:rPr>
        <w:t>f"Hello</w:t>
      </w:r>
      <w:proofErr w:type="spellEnd"/>
      <w:r>
        <w:rPr>
          <w:rStyle w:val="hljs-string"/>
        </w:rPr>
        <w:t xml:space="preserve">, </w:t>
      </w:r>
      <w:r>
        <w:rPr>
          <w:rStyle w:val="hljs-subst"/>
        </w:rPr>
        <w:t>{name}</w:t>
      </w:r>
      <w:r>
        <w:rPr>
          <w:rStyle w:val="HTMLCode"/>
          <w:rFonts w:eastAsiaTheme="majorEastAsia"/>
        </w:rPr>
        <w:t>!")</w:t>
      </w:r>
    </w:p>
    <w:p w14:paraId="6F2319D2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</w:p>
    <w:p w14:paraId="30A2754A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greet(</w:t>
      </w:r>
      <w:proofErr w:type="gramEnd"/>
      <w:r>
        <w:rPr>
          <w:rStyle w:val="HTMLCode"/>
          <w:rFonts w:eastAsiaTheme="majorEastAsia"/>
        </w:rPr>
        <w:t xml:space="preserve">)          </w:t>
      </w:r>
      <w:r>
        <w:rPr>
          <w:rStyle w:val="hljs-comment"/>
          <w:rFonts w:eastAsiaTheme="majorEastAsia"/>
        </w:rPr>
        <w:t># Output: Hello, User!</w:t>
      </w:r>
    </w:p>
    <w:p w14:paraId="637A7637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greet(</w:t>
      </w:r>
      <w:r>
        <w:rPr>
          <w:rStyle w:val="hljs-string"/>
        </w:rPr>
        <w:t>"Bhavy</w:t>
      </w:r>
      <w:proofErr w:type="gramStart"/>
      <w:r>
        <w:rPr>
          <w:rStyle w:val="hljs-string"/>
        </w:rPr>
        <w:t>"</w:t>
      </w:r>
      <w:r>
        <w:rPr>
          <w:rStyle w:val="HTMLCode"/>
          <w:rFonts w:eastAsiaTheme="majorEastAsia"/>
        </w:rPr>
        <w:t xml:space="preserve">)   </w:t>
      </w:r>
      <w:proofErr w:type="gramEnd"/>
      <w:r>
        <w:rPr>
          <w:rStyle w:val="hljs-comment"/>
          <w:rFonts w:eastAsiaTheme="majorEastAsia"/>
        </w:rPr>
        <w:t># Output: Hello, Bhavy!</w:t>
      </w:r>
    </w:p>
    <w:p w14:paraId="6C16101E" w14:textId="77777777" w:rsidR="0095183B" w:rsidRDefault="0095183B" w:rsidP="0095183B">
      <w:r>
        <w:pict w14:anchorId="76D85035">
          <v:rect id="_x0000_i1054" style="width:0;height:1.5pt" o:hralign="center" o:hrstd="t" o:hr="t" fillcolor="#a0a0a0" stroked="f"/>
        </w:pict>
      </w:r>
    </w:p>
    <w:p w14:paraId="25753D92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t>7.3 Scope of Variables in Python</w:t>
      </w:r>
    </w:p>
    <w:p w14:paraId="1DC7C875" w14:textId="77777777" w:rsidR="0095183B" w:rsidRDefault="0095183B" w:rsidP="0095183B">
      <w:pPr>
        <w:pStyle w:val="NormalWeb"/>
      </w:pPr>
      <w:r>
        <w:t xml:space="preserve">The </w:t>
      </w:r>
      <w:r>
        <w:rPr>
          <w:rStyle w:val="Strong"/>
        </w:rPr>
        <w:t>scope</w:t>
      </w:r>
      <w:r>
        <w:t xml:space="preserve"> of a variable refers to the region where it can be accessed.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4930"/>
        <w:gridCol w:w="2708"/>
      </w:tblGrid>
      <w:tr w:rsidR="0095183B" w14:paraId="67E0F756" w14:textId="77777777" w:rsidTr="00951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1EFBF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Scope Type</w:t>
            </w:r>
          </w:p>
        </w:tc>
        <w:tc>
          <w:tcPr>
            <w:tcW w:w="0" w:type="auto"/>
            <w:vAlign w:val="center"/>
            <w:hideMark/>
          </w:tcPr>
          <w:p w14:paraId="0C37318E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C74CCC8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</w:t>
            </w:r>
          </w:p>
        </w:tc>
      </w:tr>
      <w:tr w:rsidR="0095183B" w14:paraId="746F62EC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D808C" w14:textId="77777777" w:rsidR="0095183B" w:rsidRDefault="0095183B">
            <w:r>
              <w:rPr>
                <w:rStyle w:val="Strong"/>
              </w:rPr>
              <w:t>Local</w:t>
            </w:r>
          </w:p>
        </w:tc>
        <w:tc>
          <w:tcPr>
            <w:tcW w:w="0" w:type="auto"/>
            <w:vAlign w:val="center"/>
            <w:hideMark/>
          </w:tcPr>
          <w:p w14:paraId="35B960B0" w14:textId="77777777" w:rsidR="0095183B" w:rsidRDefault="0095183B">
            <w:r>
              <w:t>Defined inside a function and accessible only within that function.</w:t>
            </w:r>
          </w:p>
        </w:tc>
        <w:tc>
          <w:tcPr>
            <w:tcW w:w="0" w:type="auto"/>
            <w:vAlign w:val="center"/>
            <w:hideMark/>
          </w:tcPr>
          <w:p w14:paraId="23BF1402" w14:textId="77777777" w:rsidR="0095183B" w:rsidRDefault="0095183B">
            <w:r>
              <w:t>Variable inside a function.</w:t>
            </w:r>
          </w:p>
        </w:tc>
      </w:tr>
      <w:tr w:rsidR="0095183B" w14:paraId="11B7B650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2DB89" w14:textId="77777777" w:rsidR="0095183B" w:rsidRDefault="0095183B">
            <w:r>
              <w:rPr>
                <w:rStyle w:val="Strong"/>
              </w:rPr>
              <w:t>Global</w:t>
            </w:r>
          </w:p>
        </w:tc>
        <w:tc>
          <w:tcPr>
            <w:tcW w:w="0" w:type="auto"/>
            <w:vAlign w:val="center"/>
            <w:hideMark/>
          </w:tcPr>
          <w:p w14:paraId="6A1D14DF" w14:textId="77777777" w:rsidR="0095183B" w:rsidRDefault="0095183B">
            <w:r>
              <w:t>Declared outside all functions; accessible everywhere.</w:t>
            </w:r>
          </w:p>
        </w:tc>
        <w:tc>
          <w:tcPr>
            <w:tcW w:w="0" w:type="auto"/>
            <w:vAlign w:val="center"/>
            <w:hideMark/>
          </w:tcPr>
          <w:p w14:paraId="78B6A3D2" w14:textId="77777777" w:rsidR="0095183B" w:rsidRDefault="0095183B">
            <w:r>
              <w:t>Variable at the top level of a script.</w:t>
            </w:r>
          </w:p>
        </w:tc>
      </w:tr>
    </w:tbl>
    <w:p w14:paraId="4FD9DAD3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73ACC098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x = </w:t>
      </w:r>
      <w:proofErr w:type="gramStart"/>
      <w:r>
        <w:rPr>
          <w:rStyle w:val="hljs-number"/>
        </w:rPr>
        <w:t>10</w:t>
      </w:r>
      <w:r>
        <w:rPr>
          <w:rStyle w:val="HTMLCode"/>
          <w:rFonts w:eastAsiaTheme="majorEastAsia"/>
        </w:rPr>
        <w:t xml:space="preserve">  </w:t>
      </w:r>
      <w:r>
        <w:rPr>
          <w:rStyle w:val="hljs-comment"/>
          <w:rFonts w:eastAsiaTheme="majorEastAsia"/>
        </w:rPr>
        <w:t>#</w:t>
      </w:r>
      <w:proofErr w:type="gramEnd"/>
      <w:r>
        <w:rPr>
          <w:rStyle w:val="hljs-comment"/>
          <w:rFonts w:eastAsiaTheme="majorEastAsia"/>
        </w:rPr>
        <w:t xml:space="preserve"> Global variable</w:t>
      </w:r>
    </w:p>
    <w:p w14:paraId="45656F4B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</w:p>
    <w:p w14:paraId="5F6B759F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</w:rPr>
        <w:t>show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):</w:t>
      </w:r>
    </w:p>
    <w:p w14:paraId="388C4BC0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y = </w:t>
      </w:r>
      <w:proofErr w:type="gramStart"/>
      <w:r>
        <w:rPr>
          <w:rStyle w:val="hljs-number"/>
        </w:rPr>
        <w:t>5</w:t>
      </w:r>
      <w:r>
        <w:rPr>
          <w:rStyle w:val="HTMLCode"/>
          <w:rFonts w:eastAsiaTheme="majorEastAsia"/>
        </w:rPr>
        <w:t xml:space="preserve">  </w:t>
      </w:r>
      <w:r>
        <w:rPr>
          <w:rStyle w:val="hljs-comment"/>
          <w:rFonts w:eastAsiaTheme="majorEastAsia"/>
        </w:rPr>
        <w:t>#</w:t>
      </w:r>
      <w:proofErr w:type="gramEnd"/>
      <w:r>
        <w:rPr>
          <w:rStyle w:val="hljs-comment"/>
          <w:rFonts w:eastAsiaTheme="majorEastAsia"/>
        </w:rPr>
        <w:t xml:space="preserve"> Local variable</w:t>
      </w:r>
    </w:p>
    <w:p w14:paraId="7942C94E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"Inside function:"</w:t>
      </w:r>
      <w:r>
        <w:rPr>
          <w:rStyle w:val="HTMLCode"/>
          <w:rFonts w:eastAsiaTheme="majorEastAsia"/>
        </w:rPr>
        <w:t>, y)</w:t>
      </w:r>
    </w:p>
    <w:p w14:paraId="1231BD42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"Accessing global:"</w:t>
      </w:r>
      <w:r>
        <w:rPr>
          <w:rStyle w:val="HTMLCode"/>
          <w:rFonts w:eastAsiaTheme="majorEastAsia"/>
        </w:rPr>
        <w:t>, x)</w:t>
      </w:r>
    </w:p>
    <w:p w14:paraId="193653A3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</w:p>
    <w:p w14:paraId="543352B4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show(</w:t>
      </w:r>
      <w:proofErr w:type="gramEnd"/>
      <w:r>
        <w:rPr>
          <w:rStyle w:val="HTMLCode"/>
          <w:rFonts w:eastAsiaTheme="majorEastAsia"/>
        </w:rPr>
        <w:t>)</w:t>
      </w:r>
    </w:p>
    <w:p w14:paraId="4FF8AFF6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"Outside function:"</w:t>
      </w:r>
      <w:r>
        <w:rPr>
          <w:rStyle w:val="HTMLCode"/>
          <w:rFonts w:eastAsiaTheme="majorEastAsia"/>
        </w:rPr>
        <w:t>, x)</w:t>
      </w:r>
    </w:p>
    <w:p w14:paraId="128351C7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52E4F7DD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Inside </w:t>
      </w:r>
      <w:r>
        <w:rPr>
          <w:rStyle w:val="hljs-keyword"/>
          <w:rFonts w:eastAsiaTheme="majorEastAsia"/>
        </w:rPr>
        <w:t>function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5</w:t>
      </w:r>
    </w:p>
    <w:p w14:paraId="3505B872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Accessing </w:t>
      </w:r>
      <w:r>
        <w:rPr>
          <w:rStyle w:val="hljs-keyword"/>
          <w:rFonts w:eastAsiaTheme="majorEastAsia"/>
        </w:rPr>
        <w:t>global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10</w:t>
      </w:r>
    </w:p>
    <w:p w14:paraId="3781BB1E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Outside </w:t>
      </w:r>
      <w:r>
        <w:rPr>
          <w:rStyle w:val="hljs-keyword"/>
          <w:rFonts w:eastAsiaTheme="majorEastAsia"/>
        </w:rPr>
        <w:t>function</w:t>
      </w:r>
      <w:r>
        <w:rPr>
          <w:rStyle w:val="HTMLCode"/>
          <w:rFonts w:eastAsiaTheme="majorEastAsia"/>
        </w:rPr>
        <w:t xml:space="preserve">: </w:t>
      </w:r>
      <w:r>
        <w:rPr>
          <w:rStyle w:val="hljs-number"/>
        </w:rPr>
        <w:t>10</w:t>
      </w:r>
    </w:p>
    <w:p w14:paraId="06F42F3D" w14:textId="77777777" w:rsidR="0095183B" w:rsidRDefault="0095183B" w:rsidP="0095183B">
      <w:pPr>
        <w:pStyle w:val="NormalWeb"/>
      </w:pPr>
      <w:r>
        <w:rPr>
          <w:rStyle w:val="Strong"/>
        </w:rPr>
        <w:t>Note:</w:t>
      </w:r>
      <w:r>
        <w:br/>
        <w:t xml:space="preserve">If you want to modify a global variable inside a function, use the </w:t>
      </w:r>
      <w:r>
        <w:rPr>
          <w:rStyle w:val="HTMLCode"/>
          <w:rFonts w:eastAsiaTheme="majorEastAsia"/>
        </w:rPr>
        <w:t>global</w:t>
      </w:r>
      <w:r>
        <w:t xml:space="preserve"> keyword.</w:t>
      </w:r>
    </w:p>
    <w:p w14:paraId="60C4F99F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7FA92705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count = </w:t>
      </w:r>
      <w:r>
        <w:rPr>
          <w:rStyle w:val="hljs-number"/>
        </w:rPr>
        <w:t>0</w:t>
      </w:r>
    </w:p>
    <w:p w14:paraId="174AD7FD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</w:rPr>
        <w:t>increment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):</w:t>
      </w:r>
    </w:p>
    <w:p w14:paraId="2D4CD16A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global</w:t>
      </w:r>
      <w:r>
        <w:rPr>
          <w:rStyle w:val="HTMLCode"/>
          <w:rFonts w:eastAsiaTheme="majorEastAsia"/>
        </w:rPr>
        <w:t xml:space="preserve"> count</w:t>
      </w:r>
    </w:p>
    <w:p w14:paraId="770A9470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count += </w:t>
      </w:r>
      <w:r>
        <w:rPr>
          <w:rStyle w:val="hljs-number"/>
        </w:rPr>
        <w:t>1</w:t>
      </w:r>
    </w:p>
    <w:p w14:paraId="6BED9115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</w:p>
    <w:p w14:paraId="13E3D156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increment(</w:t>
      </w:r>
      <w:proofErr w:type="gramEnd"/>
      <w:r>
        <w:rPr>
          <w:rStyle w:val="HTMLCode"/>
          <w:rFonts w:eastAsiaTheme="majorEastAsia"/>
        </w:rPr>
        <w:t>)</w:t>
      </w:r>
    </w:p>
    <w:p w14:paraId="25E289B7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 xml:space="preserve">count)  </w:t>
      </w:r>
      <w:r>
        <w:rPr>
          <w:rStyle w:val="hljs-comment"/>
          <w:rFonts w:eastAsiaTheme="majorEastAsia"/>
        </w:rPr>
        <w:t>#</w:t>
      </w:r>
      <w:proofErr w:type="gramEnd"/>
      <w:r>
        <w:rPr>
          <w:rStyle w:val="hljs-comment"/>
          <w:rFonts w:eastAsiaTheme="majorEastAsia"/>
        </w:rPr>
        <w:t xml:space="preserve"> Output: 1</w:t>
      </w:r>
    </w:p>
    <w:p w14:paraId="7EC9F12A" w14:textId="77777777" w:rsidR="0095183B" w:rsidRDefault="0095183B" w:rsidP="0095183B">
      <w:r>
        <w:pict w14:anchorId="638A0640">
          <v:rect id="_x0000_i1055" style="width:0;height:1.5pt" o:hralign="center" o:hrstd="t" o:hr="t" fillcolor="#a0a0a0" stroked="f"/>
        </w:pict>
      </w:r>
    </w:p>
    <w:p w14:paraId="2435E799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t>7.4 Built-in Methods for Strings, Lists, etc.</w:t>
      </w:r>
    </w:p>
    <w:p w14:paraId="43029E7E" w14:textId="77777777" w:rsidR="0095183B" w:rsidRDefault="0095183B" w:rsidP="0095183B">
      <w:pPr>
        <w:pStyle w:val="NormalWeb"/>
      </w:pPr>
      <w:r>
        <w:t xml:space="preserve">Python provides many </w:t>
      </w:r>
      <w:r>
        <w:rPr>
          <w:rStyle w:val="Strong"/>
        </w:rPr>
        <w:t>built-in methods</w:t>
      </w:r>
      <w:r>
        <w:t xml:space="preserve"> that simplify data manipulation.</w:t>
      </w:r>
    </w:p>
    <w:p w14:paraId="56870D4E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>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3686"/>
        <w:gridCol w:w="3156"/>
      </w:tblGrid>
      <w:tr w:rsidR="0095183B" w14:paraId="5908EDF3" w14:textId="77777777" w:rsidTr="0095183B">
        <w:trPr>
          <w:tblHeader/>
          <w:tblCellSpacing w:w="15" w:type="dxa"/>
        </w:trPr>
        <w:tc>
          <w:tcPr>
            <w:tcW w:w="1843" w:type="dxa"/>
            <w:vAlign w:val="center"/>
            <w:hideMark/>
          </w:tcPr>
          <w:p w14:paraId="161658C2" w14:textId="77777777" w:rsidR="0095183B" w:rsidRDefault="0095183B" w:rsidP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Method</w:t>
            </w:r>
          </w:p>
        </w:tc>
        <w:tc>
          <w:tcPr>
            <w:tcW w:w="3656" w:type="dxa"/>
            <w:vAlign w:val="center"/>
            <w:hideMark/>
          </w:tcPr>
          <w:p w14:paraId="7257C1C5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3111" w:type="dxa"/>
            <w:vAlign w:val="center"/>
            <w:hideMark/>
          </w:tcPr>
          <w:p w14:paraId="2BB1A4B8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</w:t>
            </w:r>
          </w:p>
        </w:tc>
      </w:tr>
      <w:tr w:rsidR="0095183B" w14:paraId="4C41F452" w14:textId="77777777" w:rsidTr="0095183B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469D6B94" w14:textId="77777777" w:rsidR="0095183B" w:rsidRDefault="0095183B" w:rsidP="0095183B">
            <w:pPr>
              <w:jc w:val="center"/>
            </w:pPr>
            <w:proofErr w:type="gramStart"/>
            <w:r>
              <w:rPr>
                <w:rStyle w:val="HTMLCode"/>
                <w:rFonts w:eastAsiaTheme="majorEastAsia"/>
              </w:rPr>
              <w:t>upper(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3656" w:type="dxa"/>
            <w:vAlign w:val="center"/>
            <w:hideMark/>
          </w:tcPr>
          <w:p w14:paraId="2034E09D" w14:textId="77777777" w:rsidR="0095183B" w:rsidRDefault="0095183B" w:rsidP="0095183B">
            <w:pPr>
              <w:jc w:val="center"/>
            </w:pPr>
            <w:r>
              <w:t>Converts all characters to uppercase.</w:t>
            </w:r>
          </w:p>
        </w:tc>
        <w:tc>
          <w:tcPr>
            <w:tcW w:w="3111" w:type="dxa"/>
            <w:vAlign w:val="center"/>
            <w:hideMark/>
          </w:tcPr>
          <w:p w14:paraId="2799A454" w14:textId="77777777" w:rsidR="0095183B" w:rsidRDefault="0095183B" w:rsidP="0095183B">
            <w:pPr>
              <w:jc w:val="center"/>
            </w:pPr>
            <w:r>
              <w:rPr>
                <w:rStyle w:val="HTMLCode"/>
                <w:rFonts w:eastAsiaTheme="majorEastAsia"/>
              </w:rPr>
              <w:t>"</w:t>
            </w:r>
            <w:proofErr w:type="spellStart"/>
            <w:r>
              <w:rPr>
                <w:rStyle w:val="HTMLCode"/>
                <w:rFonts w:eastAsiaTheme="majorEastAsia"/>
              </w:rPr>
              <w:t>hello</w:t>
            </w:r>
            <w:proofErr w:type="gramStart"/>
            <w:r>
              <w:rPr>
                <w:rStyle w:val="HTMLCode"/>
                <w:rFonts w:eastAsiaTheme="majorEastAsia"/>
              </w:rPr>
              <w:t>".upper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()</w:t>
            </w:r>
            <w:r>
              <w:t xml:space="preserve"> → </w:t>
            </w:r>
            <w:r>
              <w:rPr>
                <w:rStyle w:val="HTMLCode"/>
                <w:rFonts w:eastAsiaTheme="majorEastAsia"/>
              </w:rPr>
              <w:t>"HELLO"</w:t>
            </w:r>
          </w:p>
        </w:tc>
      </w:tr>
      <w:tr w:rsidR="0095183B" w14:paraId="28667107" w14:textId="77777777" w:rsidTr="0095183B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1946C469" w14:textId="77777777" w:rsidR="0095183B" w:rsidRDefault="0095183B" w:rsidP="0095183B">
            <w:pPr>
              <w:jc w:val="center"/>
            </w:pPr>
            <w:proofErr w:type="gramStart"/>
            <w:r>
              <w:rPr>
                <w:rStyle w:val="HTMLCode"/>
                <w:rFonts w:eastAsiaTheme="majorEastAsia"/>
              </w:rPr>
              <w:t>lower(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3656" w:type="dxa"/>
            <w:vAlign w:val="center"/>
            <w:hideMark/>
          </w:tcPr>
          <w:p w14:paraId="4AE9A2B9" w14:textId="77777777" w:rsidR="0095183B" w:rsidRDefault="0095183B" w:rsidP="0095183B">
            <w:pPr>
              <w:jc w:val="center"/>
            </w:pPr>
            <w:r>
              <w:t>Converts all characters to lowercase.</w:t>
            </w:r>
          </w:p>
        </w:tc>
        <w:tc>
          <w:tcPr>
            <w:tcW w:w="3111" w:type="dxa"/>
            <w:vAlign w:val="center"/>
            <w:hideMark/>
          </w:tcPr>
          <w:p w14:paraId="00145DFD" w14:textId="77777777" w:rsidR="0095183B" w:rsidRDefault="0095183B" w:rsidP="0095183B">
            <w:pPr>
              <w:jc w:val="center"/>
            </w:pPr>
            <w:r>
              <w:rPr>
                <w:rStyle w:val="HTMLCode"/>
                <w:rFonts w:eastAsiaTheme="majorEastAsia"/>
              </w:rPr>
              <w:t>"</w:t>
            </w:r>
            <w:proofErr w:type="spellStart"/>
            <w:r>
              <w:rPr>
                <w:rStyle w:val="HTMLCode"/>
                <w:rFonts w:eastAsiaTheme="majorEastAsia"/>
              </w:rPr>
              <w:t>HELLO</w:t>
            </w:r>
            <w:proofErr w:type="gramStart"/>
            <w:r>
              <w:rPr>
                <w:rStyle w:val="HTMLCode"/>
                <w:rFonts w:eastAsiaTheme="majorEastAsia"/>
              </w:rPr>
              <w:t>".lower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()</w:t>
            </w:r>
            <w:r>
              <w:t xml:space="preserve"> → </w:t>
            </w:r>
            <w:r>
              <w:rPr>
                <w:rStyle w:val="HTMLCode"/>
                <w:rFonts w:eastAsiaTheme="majorEastAsia"/>
              </w:rPr>
              <w:t>"hello"</w:t>
            </w:r>
          </w:p>
        </w:tc>
      </w:tr>
      <w:tr w:rsidR="0095183B" w14:paraId="284958E4" w14:textId="77777777" w:rsidTr="0095183B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7D0AE345" w14:textId="77777777" w:rsidR="0095183B" w:rsidRDefault="0095183B" w:rsidP="0095183B">
            <w:pPr>
              <w:jc w:val="center"/>
            </w:pPr>
            <w:proofErr w:type="gramStart"/>
            <w:r>
              <w:rPr>
                <w:rStyle w:val="HTMLCode"/>
                <w:rFonts w:eastAsiaTheme="majorEastAsia"/>
              </w:rPr>
              <w:t>strip(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3656" w:type="dxa"/>
            <w:vAlign w:val="center"/>
            <w:hideMark/>
          </w:tcPr>
          <w:p w14:paraId="25BDD1B8" w14:textId="77777777" w:rsidR="0095183B" w:rsidRDefault="0095183B" w:rsidP="0095183B">
            <w:pPr>
              <w:jc w:val="center"/>
            </w:pPr>
            <w:r>
              <w:t>Removes spaces from both ends.</w:t>
            </w:r>
          </w:p>
        </w:tc>
        <w:tc>
          <w:tcPr>
            <w:tcW w:w="3111" w:type="dxa"/>
            <w:vAlign w:val="center"/>
            <w:hideMark/>
          </w:tcPr>
          <w:p w14:paraId="7E2338DC" w14:textId="77777777" w:rsidR="0095183B" w:rsidRDefault="0095183B" w:rsidP="0095183B">
            <w:pPr>
              <w:jc w:val="center"/>
            </w:pPr>
            <w:r>
              <w:rPr>
                <w:rStyle w:val="HTMLCode"/>
                <w:rFonts w:eastAsiaTheme="majorEastAsia"/>
              </w:rPr>
              <w:t xml:space="preserve">" hi </w:t>
            </w:r>
            <w:proofErr w:type="gramStart"/>
            <w:r>
              <w:rPr>
                <w:rStyle w:val="HTMLCode"/>
                <w:rFonts w:eastAsiaTheme="majorEastAsia"/>
              </w:rPr>
              <w:t>".strip</w:t>
            </w:r>
            <w:proofErr w:type="gramEnd"/>
            <w:r>
              <w:rPr>
                <w:rStyle w:val="HTMLCode"/>
                <w:rFonts w:eastAsiaTheme="majorEastAsia"/>
              </w:rPr>
              <w:t>()</w:t>
            </w:r>
            <w:r>
              <w:t xml:space="preserve"> → </w:t>
            </w:r>
            <w:r>
              <w:rPr>
                <w:rStyle w:val="HTMLCode"/>
                <w:rFonts w:eastAsiaTheme="majorEastAsia"/>
              </w:rPr>
              <w:t>"hi"</w:t>
            </w:r>
          </w:p>
        </w:tc>
      </w:tr>
      <w:tr w:rsidR="0095183B" w14:paraId="1EEE06FF" w14:textId="77777777" w:rsidTr="0095183B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20E3FE2B" w14:textId="77777777" w:rsidR="0095183B" w:rsidRDefault="0095183B" w:rsidP="0095183B">
            <w:pPr>
              <w:jc w:val="center"/>
            </w:pPr>
            <w:proofErr w:type="gramStart"/>
            <w:r>
              <w:rPr>
                <w:rStyle w:val="HTMLCode"/>
                <w:rFonts w:eastAsiaTheme="majorEastAsia"/>
              </w:rPr>
              <w:t>replace(</w:t>
            </w:r>
            <w:proofErr w:type="gramEnd"/>
            <w:r>
              <w:rPr>
                <w:rStyle w:val="HTMLCode"/>
                <w:rFonts w:eastAsiaTheme="majorEastAsia"/>
              </w:rPr>
              <w:t>a, b)</w:t>
            </w:r>
          </w:p>
        </w:tc>
        <w:tc>
          <w:tcPr>
            <w:tcW w:w="3656" w:type="dxa"/>
            <w:vAlign w:val="center"/>
            <w:hideMark/>
          </w:tcPr>
          <w:p w14:paraId="659A7B34" w14:textId="77777777" w:rsidR="0095183B" w:rsidRDefault="0095183B" w:rsidP="0095183B">
            <w:pPr>
              <w:jc w:val="center"/>
            </w:pPr>
            <w:r>
              <w:t xml:space="preserve">Replaces substring </w:t>
            </w:r>
            <w:r>
              <w:rPr>
                <w:rStyle w:val="HTMLCode"/>
                <w:rFonts w:eastAsiaTheme="majorEastAsia"/>
              </w:rPr>
              <w:t>a</w:t>
            </w:r>
            <w:r>
              <w:t xml:space="preserve"> with </w:t>
            </w:r>
            <w:r>
              <w:rPr>
                <w:rStyle w:val="HTMLCode"/>
                <w:rFonts w:eastAsiaTheme="majorEastAsia"/>
              </w:rPr>
              <w:t>b</w:t>
            </w:r>
            <w:r>
              <w:t>.</w:t>
            </w:r>
          </w:p>
        </w:tc>
        <w:tc>
          <w:tcPr>
            <w:tcW w:w="3111" w:type="dxa"/>
            <w:vAlign w:val="center"/>
            <w:hideMark/>
          </w:tcPr>
          <w:p w14:paraId="727573F2" w14:textId="77777777" w:rsidR="0095183B" w:rsidRDefault="0095183B" w:rsidP="0095183B">
            <w:pPr>
              <w:jc w:val="center"/>
            </w:pPr>
            <w:r>
              <w:rPr>
                <w:rStyle w:val="HTMLCode"/>
                <w:rFonts w:eastAsiaTheme="majorEastAsia"/>
              </w:rPr>
              <w:t>"</w:t>
            </w:r>
            <w:proofErr w:type="spellStart"/>
            <w:r>
              <w:rPr>
                <w:rStyle w:val="HTMLCode"/>
                <w:rFonts w:eastAsiaTheme="majorEastAsia"/>
              </w:rPr>
              <w:t>apple</w:t>
            </w:r>
            <w:proofErr w:type="gramStart"/>
            <w:r>
              <w:rPr>
                <w:rStyle w:val="HTMLCode"/>
                <w:rFonts w:eastAsiaTheme="majorEastAsia"/>
              </w:rPr>
              <w:t>".replace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("</w:t>
            </w:r>
            <w:proofErr w:type="spellStart"/>
            <w:r>
              <w:rPr>
                <w:rStyle w:val="HTMLCode"/>
                <w:rFonts w:eastAsiaTheme="majorEastAsia"/>
              </w:rPr>
              <w:t>a","A</w:t>
            </w:r>
            <w:proofErr w:type="spellEnd"/>
            <w:r>
              <w:rPr>
                <w:rStyle w:val="HTMLCode"/>
                <w:rFonts w:eastAsiaTheme="majorEastAsia"/>
              </w:rPr>
              <w:t>")</w:t>
            </w:r>
            <w:r>
              <w:t xml:space="preserve"> → </w:t>
            </w:r>
            <w:r>
              <w:rPr>
                <w:rStyle w:val="HTMLCode"/>
                <w:rFonts w:eastAsiaTheme="majorEastAsia"/>
              </w:rPr>
              <w:t>"Apple"</w:t>
            </w:r>
          </w:p>
        </w:tc>
      </w:tr>
      <w:tr w:rsidR="0095183B" w14:paraId="7D562EE4" w14:textId="77777777" w:rsidTr="0095183B">
        <w:trPr>
          <w:tblCellSpacing w:w="15" w:type="dxa"/>
        </w:trPr>
        <w:tc>
          <w:tcPr>
            <w:tcW w:w="1843" w:type="dxa"/>
            <w:vAlign w:val="center"/>
            <w:hideMark/>
          </w:tcPr>
          <w:p w14:paraId="2C8F36AF" w14:textId="77777777" w:rsidR="0095183B" w:rsidRDefault="0095183B" w:rsidP="0095183B">
            <w:pPr>
              <w:jc w:val="center"/>
            </w:pPr>
            <w:proofErr w:type="gramStart"/>
            <w:r>
              <w:rPr>
                <w:rStyle w:val="HTMLCode"/>
                <w:rFonts w:eastAsiaTheme="majorEastAsia"/>
              </w:rPr>
              <w:t>split(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3656" w:type="dxa"/>
            <w:vAlign w:val="center"/>
            <w:hideMark/>
          </w:tcPr>
          <w:p w14:paraId="0D31AD72" w14:textId="77777777" w:rsidR="0095183B" w:rsidRDefault="0095183B" w:rsidP="0095183B">
            <w:pPr>
              <w:jc w:val="center"/>
            </w:pPr>
            <w:r>
              <w:t>Splits string into a list.</w:t>
            </w:r>
          </w:p>
        </w:tc>
        <w:tc>
          <w:tcPr>
            <w:tcW w:w="3111" w:type="dxa"/>
            <w:vAlign w:val="center"/>
            <w:hideMark/>
          </w:tcPr>
          <w:p w14:paraId="45D7A809" w14:textId="77777777" w:rsidR="0095183B" w:rsidRDefault="0095183B" w:rsidP="0095183B">
            <w:pPr>
              <w:jc w:val="center"/>
            </w:pPr>
            <w:r>
              <w:rPr>
                <w:rStyle w:val="HTMLCode"/>
                <w:rFonts w:eastAsiaTheme="majorEastAsia"/>
              </w:rPr>
              <w:t>"</w:t>
            </w:r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a,b</w:t>
            </w:r>
            <w:proofErr w:type="gramEnd"/>
            <w:r>
              <w:rPr>
                <w:rStyle w:val="HTMLCode"/>
                <w:rFonts w:eastAsiaTheme="majorEastAsia"/>
              </w:rPr>
              <w:t>,c".split</w:t>
            </w:r>
            <w:proofErr w:type="spellEnd"/>
            <w:r>
              <w:rPr>
                <w:rStyle w:val="HTMLCode"/>
                <w:rFonts w:eastAsiaTheme="majorEastAsia"/>
              </w:rPr>
              <w:t>(",")</w:t>
            </w:r>
            <w:r>
              <w:t xml:space="preserve"> → </w:t>
            </w:r>
            <w:r>
              <w:rPr>
                <w:rStyle w:val="HTMLCode"/>
                <w:rFonts w:eastAsiaTheme="majorEastAsia"/>
              </w:rPr>
              <w:t>['</w:t>
            </w:r>
            <w:proofErr w:type="spellStart"/>
            <w:r>
              <w:rPr>
                <w:rStyle w:val="HTMLCode"/>
                <w:rFonts w:eastAsiaTheme="majorEastAsia"/>
              </w:rPr>
              <w:t>a','b','c</w:t>
            </w:r>
            <w:proofErr w:type="spellEnd"/>
            <w:r>
              <w:rPr>
                <w:rStyle w:val="HTMLCode"/>
                <w:rFonts w:eastAsiaTheme="majorEastAsia"/>
              </w:rPr>
              <w:t>']</w:t>
            </w:r>
          </w:p>
        </w:tc>
      </w:tr>
    </w:tbl>
    <w:p w14:paraId="6E51E7EC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lastRenderedPageBreak/>
        <w:t>List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485"/>
        <w:gridCol w:w="2236"/>
      </w:tblGrid>
      <w:tr w:rsidR="0095183B" w14:paraId="5B175E45" w14:textId="77777777" w:rsidTr="00951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B35C1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58A120B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CE2FD2B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</w:t>
            </w:r>
          </w:p>
        </w:tc>
      </w:tr>
      <w:tr w:rsidR="0095183B" w14:paraId="24035D23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5C74" w14:textId="77777777" w:rsidR="0095183B" w:rsidRDefault="0095183B">
            <w:r>
              <w:rPr>
                <w:rStyle w:val="HTMLCode"/>
                <w:rFonts w:eastAsiaTheme="majorEastAsia"/>
              </w:rPr>
              <w:t>append(x)</w:t>
            </w:r>
          </w:p>
        </w:tc>
        <w:tc>
          <w:tcPr>
            <w:tcW w:w="0" w:type="auto"/>
            <w:vAlign w:val="center"/>
            <w:hideMark/>
          </w:tcPr>
          <w:p w14:paraId="4C4F8A62" w14:textId="77777777" w:rsidR="0095183B" w:rsidRDefault="0095183B">
            <w:r>
              <w:t>Adds an element at the end.</w:t>
            </w:r>
          </w:p>
        </w:tc>
        <w:tc>
          <w:tcPr>
            <w:tcW w:w="0" w:type="auto"/>
            <w:vAlign w:val="center"/>
            <w:hideMark/>
          </w:tcPr>
          <w:p w14:paraId="227CACF1" w14:textId="77777777" w:rsidR="0095183B" w:rsidRDefault="0095183B"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list.append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(4)</w:t>
            </w:r>
          </w:p>
        </w:tc>
      </w:tr>
      <w:tr w:rsidR="0095183B" w14:paraId="3878E2BF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8DB69" w14:textId="77777777" w:rsidR="0095183B" w:rsidRDefault="0095183B">
            <w:proofErr w:type="gramStart"/>
            <w:r>
              <w:rPr>
                <w:rStyle w:val="HTMLCode"/>
                <w:rFonts w:eastAsiaTheme="majorEastAsia"/>
              </w:rPr>
              <w:t>insert(</w:t>
            </w:r>
            <w:proofErr w:type="spellStart"/>
            <w:proofErr w:type="gramEnd"/>
            <w:r>
              <w:rPr>
                <w:rStyle w:val="HTMLCode"/>
                <w:rFonts w:eastAsiaTheme="majorEastAsia"/>
              </w:rPr>
              <w:t>i</w:t>
            </w:r>
            <w:proofErr w:type="spellEnd"/>
            <w:r>
              <w:rPr>
                <w:rStyle w:val="HTMLCode"/>
                <w:rFonts w:eastAsiaTheme="majorEastAsia"/>
              </w:rPr>
              <w:t>, x)</w:t>
            </w:r>
          </w:p>
        </w:tc>
        <w:tc>
          <w:tcPr>
            <w:tcW w:w="0" w:type="auto"/>
            <w:vAlign w:val="center"/>
            <w:hideMark/>
          </w:tcPr>
          <w:p w14:paraId="44A620DD" w14:textId="77777777" w:rsidR="0095183B" w:rsidRDefault="0095183B">
            <w:r>
              <w:t xml:space="preserve">Inserts element at index </w:t>
            </w:r>
            <w:proofErr w:type="spellStart"/>
            <w:r>
              <w:rPr>
                <w:rStyle w:val="HTMLCode"/>
                <w:rFonts w:eastAsiaTheme="majorEastAsia"/>
              </w:rPr>
              <w:t>i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34479055" w14:textId="77777777" w:rsidR="0095183B" w:rsidRDefault="0095183B"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list.insert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(1, 99)</w:t>
            </w:r>
          </w:p>
        </w:tc>
      </w:tr>
      <w:tr w:rsidR="0095183B" w14:paraId="73901C5B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F9960" w14:textId="77777777" w:rsidR="0095183B" w:rsidRDefault="0095183B">
            <w:r>
              <w:rPr>
                <w:rStyle w:val="HTMLCode"/>
                <w:rFonts w:eastAsiaTheme="majorEastAsia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14:paraId="55CB9F23" w14:textId="77777777" w:rsidR="0095183B" w:rsidRDefault="0095183B">
            <w:r>
              <w:t>Removes the first matching element.</w:t>
            </w:r>
          </w:p>
        </w:tc>
        <w:tc>
          <w:tcPr>
            <w:tcW w:w="0" w:type="auto"/>
            <w:vAlign w:val="center"/>
            <w:hideMark/>
          </w:tcPr>
          <w:p w14:paraId="7FA4E272" w14:textId="77777777" w:rsidR="0095183B" w:rsidRDefault="0095183B"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list.remove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(10)</w:t>
            </w:r>
          </w:p>
        </w:tc>
      </w:tr>
      <w:tr w:rsidR="0095183B" w14:paraId="5C5D7519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CD374" w14:textId="77777777" w:rsidR="0095183B" w:rsidRDefault="0095183B">
            <w:proofErr w:type="gramStart"/>
            <w:r>
              <w:rPr>
                <w:rStyle w:val="HTMLCode"/>
                <w:rFonts w:eastAsiaTheme="majorEastAsia"/>
              </w:rPr>
              <w:t>sort(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6907D8" w14:textId="77777777" w:rsidR="0095183B" w:rsidRDefault="0095183B">
            <w:r>
              <w:t>Sorts the list in ascending order.</w:t>
            </w:r>
          </w:p>
        </w:tc>
        <w:tc>
          <w:tcPr>
            <w:tcW w:w="0" w:type="auto"/>
            <w:vAlign w:val="center"/>
            <w:hideMark/>
          </w:tcPr>
          <w:p w14:paraId="715EC94D" w14:textId="77777777" w:rsidR="0095183B" w:rsidRDefault="0095183B"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list.sort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()</w:t>
            </w:r>
          </w:p>
        </w:tc>
      </w:tr>
      <w:tr w:rsidR="0095183B" w14:paraId="6218D93A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301B" w14:textId="77777777" w:rsidR="0095183B" w:rsidRDefault="0095183B">
            <w:proofErr w:type="gramStart"/>
            <w:r>
              <w:rPr>
                <w:rStyle w:val="HTMLCode"/>
                <w:rFonts w:eastAsiaTheme="majorEastAsia"/>
              </w:rPr>
              <w:t>reverse(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DC1E20" w14:textId="77777777" w:rsidR="0095183B" w:rsidRDefault="0095183B">
            <w:r>
              <w:t>Reverses the list order.</w:t>
            </w:r>
          </w:p>
        </w:tc>
        <w:tc>
          <w:tcPr>
            <w:tcW w:w="0" w:type="auto"/>
            <w:vAlign w:val="center"/>
            <w:hideMark/>
          </w:tcPr>
          <w:p w14:paraId="4C7C92CE" w14:textId="77777777" w:rsidR="0095183B" w:rsidRDefault="0095183B"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list.reverse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()</w:t>
            </w:r>
          </w:p>
        </w:tc>
      </w:tr>
    </w:tbl>
    <w:p w14:paraId="6E527197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>Dictionary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3025"/>
        <w:gridCol w:w="1996"/>
      </w:tblGrid>
      <w:tr w:rsidR="0095183B" w14:paraId="18A199A8" w14:textId="77777777" w:rsidTr="00951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CA0CB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A117E2A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21D2D2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</w:t>
            </w:r>
          </w:p>
        </w:tc>
      </w:tr>
      <w:tr w:rsidR="0095183B" w14:paraId="13FA4977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93EE" w14:textId="77777777" w:rsidR="0095183B" w:rsidRDefault="0095183B">
            <w:proofErr w:type="gramStart"/>
            <w:r>
              <w:rPr>
                <w:rStyle w:val="HTMLCode"/>
                <w:rFonts w:eastAsiaTheme="majorEastAsia"/>
              </w:rPr>
              <w:t>keys(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87D964" w14:textId="77777777" w:rsidR="0095183B" w:rsidRDefault="0095183B">
            <w:r>
              <w:t>Returns all keys.</w:t>
            </w:r>
          </w:p>
        </w:tc>
        <w:tc>
          <w:tcPr>
            <w:tcW w:w="0" w:type="auto"/>
            <w:vAlign w:val="center"/>
            <w:hideMark/>
          </w:tcPr>
          <w:p w14:paraId="61ABB98D" w14:textId="77777777" w:rsidR="0095183B" w:rsidRDefault="0095183B"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dict.keys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()</w:t>
            </w:r>
          </w:p>
        </w:tc>
      </w:tr>
      <w:tr w:rsidR="0095183B" w14:paraId="69E92DEC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11BA6" w14:textId="77777777" w:rsidR="0095183B" w:rsidRDefault="0095183B">
            <w:proofErr w:type="gramStart"/>
            <w:r>
              <w:rPr>
                <w:rStyle w:val="HTMLCode"/>
                <w:rFonts w:eastAsiaTheme="majorEastAsia"/>
              </w:rPr>
              <w:t>values(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EE525E" w14:textId="77777777" w:rsidR="0095183B" w:rsidRDefault="0095183B">
            <w:r>
              <w:t>Returns all values.</w:t>
            </w:r>
          </w:p>
        </w:tc>
        <w:tc>
          <w:tcPr>
            <w:tcW w:w="0" w:type="auto"/>
            <w:vAlign w:val="center"/>
            <w:hideMark/>
          </w:tcPr>
          <w:p w14:paraId="6ADAE0A6" w14:textId="77777777" w:rsidR="0095183B" w:rsidRDefault="0095183B"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dict.values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()</w:t>
            </w:r>
          </w:p>
        </w:tc>
      </w:tr>
      <w:tr w:rsidR="0095183B" w14:paraId="0971F387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3AD0C" w14:textId="77777777" w:rsidR="0095183B" w:rsidRDefault="0095183B">
            <w:proofErr w:type="gramStart"/>
            <w:r>
              <w:rPr>
                <w:rStyle w:val="HTMLCode"/>
                <w:rFonts w:eastAsiaTheme="majorEastAsia"/>
              </w:rPr>
              <w:t>items(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96277EF" w14:textId="77777777" w:rsidR="0095183B" w:rsidRDefault="0095183B">
            <w:r>
              <w:t>Returns key–value pairs.</w:t>
            </w:r>
          </w:p>
        </w:tc>
        <w:tc>
          <w:tcPr>
            <w:tcW w:w="0" w:type="auto"/>
            <w:vAlign w:val="center"/>
            <w:hideMark/>
          </w:tcPr>
          <w:p w14:paraId="219FC5BF" w14:textId="77777777" w:rsidR="0095183B" w:rsidRDefault="0095183B"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dict.items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()</w:t>
            </w:r>
          </w:p>
        </w:tc>
      </w:tr>
      <w:tr w:rsidR="0095183B" w14:paraId="3472D4FC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982BED" w14:textId="77777777" w:rsidR="0095183B" w:rsidRDefault="0095183B">
            <w:r>
              <w:rPr>
                <w:rStyle w:val="HTMLCode"/>
                <w:rFonts w:eastAsiaTheme="majorEastAsia"/>
              </w:rPr>
              <w:t>get(key)</w:t>
            </w:r>
          </w:p>
        </w:tc>
        <w:tc>
          <w:tcPr>
            <w:tcW w:w="0" w:type="auto"/>
            <w:vAlign w:val="center"/>
            <w:hideMark/>
          </w:tcPr>
          <w:p w14:paraId="2FDA118B" w14:textId="77777777" w:rsidR="0095183B" w:rsidRDefault="0095183B">
            <w:r>
              <w:t>Returns value for the given key.</w:t>
            </w:r>
          </w:p>
        </w:tc>
        <w:tc>
          <w:tcPr>
            <w:tcW w:w="0" w:type="auto"/>
            <w:vAlign w:val="center"/>
            <w:hideMark/>
          </w:tcPr>
          <w:p w14:paraId="5BDFD171" w14:textId="77777777" w:rsidR="0095183B" w:rsidRDefault="0095183B">
            <w:proofErr w:type="spellStart"/>
            <w:r>
              <w:rPr>
                <w:rStyle w:val="HTMLCode"/>
                <w:rFonts w:eastAsiaTheme="majorEastAsia"/>
              </w:rPr>
              <w:t>dict.get</w:t>
            </w:r>
            <w:proofErr w:type="spellEnd"/>
            <w:r>
              <w:rPr>
                <w:rStyle w:val="HTMLCode"/>
                <w:rFonts w:eastAsiaTheme="majorEastAsia"/>
              </w:rPr>
              <w:t>('name')</w:t>
            </w:r>
          </w:p>
        </w:tc>
      </w:tr>
    </w:tbl>
    <w:p w14:paraId="3461A7D5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>Set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2051"/>
        <w:gridCol w:w="2116"/>
      </w:tblGrid>
      <w:tr w:rsidR="0095183B" w14:paraId="0BE03F69" w14:textId="77777777" w:rsidTr="00951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05984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E26ED33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666ABF8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</w:t>
            </w:r>
          </w:p>
        </w:tc>
      </w:tr>
      <w:tr w:rsidR="0095183B" w14:paraId="147EAD0A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D4B5A" w14:textId="77777777" w:rsidR="0095183B" w:rsidRDefault="0095183B">
            <w:r>
              <w:rPr>
                <w:rStyle w:val="HTMLCode"/>
                <w:rFonts w:eastAsiaTheme="majorEastAsia"/>
              </w:rPr>
              <w:t>add(x)</w:t>
            </w:r>
          </w:p>
        </w:tc>
        <w:tc>
          <w:tcPr>
            <w:tcW w:w="0" w:type="auto"/>
            <w:vAlign w:val="center"/>
            <w:hideMark/>
          </w:tcPr>
          <w:p w14:paraId="0E709BFB" w14:textId="77777777" w:rsidR="0095183B" w:rsidRDefault="0095183B">
            <w:r>
              <w:t>Adds an element.</w:t>
            </w:r>
          </w:p>
        </w:tc>
        <w:tc>
          <w:tcPr>
            <w:tcW w:w="0" w:type="auto"/>
            <w:vAlign w:val="center"/>
            <w:hideMark/>
          </w:tcPr>
          <w:p w14:paraId="111CAF53" w14:textId="77777777" w:rsidR="0095183B" w:rsidRDefault="0095183B"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set.add</w:t>
            </w:r>
            <w:proofErr w:type="spellEnd"/>
            <w:r>
              <w:rPr>
                <w:rStyle w:val="HTMLCode"/>
                <w:rFonts w:eastAsiaTheme="majorEastAsia"/>
              </w:rPr>
              <w:t>(</w:t>
            </w:r>
            <w:proofErr w:type="gramEnd"/>
            <w:r>
              <w:rPr>
                <w:rStyle w:val="HTMLCode"/>
                <w:rFonts w:eastAsiaTheme="majorEastAsia"/>
              </w:rPr>
              <w:t>5)</w:t>
            </w:r>
          </w:p>
        </w:tc>
      </w:tr>
      <w:tr w:rsidR="0095183B" w14:paraId="43767FE8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120B6" w14:textId="77777777" w:rsidR="0095183B" w:rsidRDefault="0095183B">
            <w:r>
              <w:rPr>
                <w:rStyle w:val="HTMLCode"/>
                <w:rFonts w:eastAsiaTheme="majorEastAsia"/>
              </w:rPr>
              <w:t>remove(x)</w:t>
            </w:r>
          </w:p>
        </w:tc>
        <w:tc>
          <w:tcPr>
            <w:tcW w:w="0" w:type="auto"/>
            <w:vAlign w:val="center"/>
            <w:hideMark/>
          </w:tcPr>
          <w:p w14:paraId="3E10DC48" w14:textId="77777777" w:rsidR="0095183B" w:rsidRDefault="0095183B">
            <w:r>
              <w:t>Removes an element.</w:t>
            </w:r>
          </w:p>
        </w:tc>
        <w:tc>
          <w:tcPr>
            <w:tcW w:w="0" w:type="auto"/>
            <w:vAlign w:val="center"/>
            <w:hideMark/>
          </w:tcPr>
          <w:p w14:paraId="27DF7ACB" w14:textId="77777777" w:rsidR="0095183B" w:rsidRDefault="0095183B"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set.remove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(3)</w:t>
            </w:r>
          </w:p>
        </w:tc>
      </w:tr>
      <w:tr w:rsidR="0095183B" w14:paraId="0A59918F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5D008" w14:textId="77777777" w:rsidR="0095183B" w:rsidRDefault="0095183B">
            <w:r>
              <w:rPr>
                <w:rStyle w:val="HTMLCode"/>
                <w:rFonts w:eastAsiaTheme="majorEastAsia"/>
              </w:rPr>
              <w:t>union(s)</w:t>
            </w:r>
          </w:p>
        </w:tc>
        <w:tc>
          <w:tcPr>
            <w:tcW w:w="0" w:type="auto"/>
            <w:vAlign w:val="center"/>
            <w:hideMark/>
          </w:tcPr>
          <w:p w14:paraId="43DA9A33" w14:textId="77777777" w:rsidR="0095183B" w:rsidRDefault="0095183B">
            <w:r>
              <w:t>Combines sets.</w:t>
            </w:r>
          </w:p>
        </w:tc>
        <w:tc>
          <w:tcPr>
            <w:tcW w:w="0" w:type="auto"/>
            <w:vAlign w:val="center"/>
            <w:hideMark/>
          </w:tcPr>
          <w:p w14:paraId="345A6175" w14:textId="77777777" w:rsidR="0095183B" w:rsidRDefault="0095183B"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A.union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(B)</w:t>
            </w:r>
          </w:p>
        </w:tc>
      </w:tr>
      <w:tr w:rsidR="0095183B" w14:paraId="360101A6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1DC70" w14:textId="77777777" w:rsidR="0095183B" w:rsidRDefault="0095183B">
            <w:r>
              <w:rPr>
                <w:rStyle w:val="HTMLCode"/>
                <w:rFonts w:eastAsiaTheme="majorEastAsia"/>
              </w:rPr>
              <w:t>intersection(s)</w:t>
            </w:r>
          </w:p>
        </w:tc>
        <w:tc>
          <w:tcPr>
            <w:tcW w:w="0" w:type="auto"/>
            <w:vAlign w:val="center"/>
            <w:hideMark/>
          </w:tcPr>
          <w:p w14:paraId="78E28515" w14:textId="77777777" w:rsidR="0095183B" w:rsidRDefault="0095183B">
            <w:r>
              <w:t>Common elements.</w:t>
            </w:r>
          </w:p>
        </w:tc>
        <w:tc>
          <w:tcPr>
            <w:tcW w:w="0" w:type="auto"/>
            <w:vAlign w:val="center"/>
            <w:hideMark/>
          </w:tcPr>
          <w:p w14:paraId="25187303" w14:textId="77777777" w:rsidR="0095183B" w:rsidRDefault="0095183B">
            <w:proofErr w:type="spellStart"/>
            <w:proofErr w:type="gramStart"/>
            <w:r>
              <w:rPr>
                <w:rStyle w:val="HTMLCode"/>
                <w:rFonts w:eastAsiaTheme="majorEastAsia"/>
              </w:rPr>
              <w:t>A.intersection</w:t>
            </w:r>
            <w:proofErr w:type="spellEnd"/>
            <w:proofErr w:type="gramEnd"/>
            <w:r>
              <w:rPr>
                <w:rStyle w:val="HTMLCode"/>
                <w:rFonts w:eastAsiaTheme="majorEastAsia"/>
              </w:rPr>
              <w:t>(B)</w:t>
            </w:r>
          </w:p>
        </w:tc>
      </w:tr>
    </w:tbl>
    <w:p w14:paraId="1B7DFC96" w14:textId="77777777" w:rsidR="00F341FB" w:rsidRDefault="00632341">
      <w:pPr>
        <w:pStyle w:val="Heading1"/>
      </w:pPr>
      <w:r>
        <w:t>8. Control Statements (Break, Continue, Pass)</w:t>
      </w:r>
    </w:p>
    <w:p w14:paraId="4EBD66D3" w14:textId="77777777" w:rsidR="0095183B" w:rsidRDefault="0095183B" w:rsidP="0095183B">
      <w:pPr>
        <w:pStyle w:val="NormalWeb"/>
      </w:pPr>
      <w:r>
        <w:t xml:space="preserve">Loop control statements in Python are used to </w:t>
      </w:r>
      <w:r>
        <w:rPr>
          <w:rStyle w:val="Strong"/>
        </w:rPr>
        <w:t>change the normal flow of execution</w:t>
      </w:r>
      <w:r>
        <w:t xml:space="preserve"> inside a loop.</w:t>
      </w:r>
      <w:r>
        <w:br/>
        <w:t>They allow you to skip, stop, or do nothing during an iteration.</w:t>
      </w:r>
    </w:p>
    <w:p w14:paraId="531E952D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lastRenderedPageBreak/>
        <w:t xml:space="preserve">1. The </w:t>
      </w:r>
      <w:r>
        <w:rPr>
          <w:rStyle w:val="HTMLCode"/>
          <w:rFonts w:eastAsiaTheme="majorEastAsia"/>
        </w:rPr>
        <w:t>break</w:t>
      </w:r>
      <w:r>
        <w:rPr>
          <w:rStyle w:val="Strong"/>
          <w:b/>
          <w:bCs/>
        </w:rPr>
        <w:t xml:space="preserve"> Statement</w:t>
      </w:r>
    </w:p>
    <w:p w14:paraId="574DC819" w14:textId="77777777" w:rsidR="0095183B" w:rsidRDefault="0095183B" w:rsidP="00632341">
      <w:pPr>
        <w:pStyle w:val="NormalWeb"/>
        <w:numPr>
          <w:ilvl w:val="0"/>
          <w:numId w:val="40"/>
        </w:numPr>
      </w:pPr>
      <w:r>
        <w:t xml:space="preserve">The </w:t>
      </w:r>
      <w:r>
        <w:rPr>
          <w:rStyle w:val="HTMLCode"/>
        </w:rPr>
        <w:t>break</w:t>
      </w:r>
      <w:r>
        <w:t xml:space="preserve"> statement </w:t>
      </w:r>
      <w:r>
        <w:rPr>
          <w:rStyle w:val="Strong"/>
        </w:rPr>
        <w:t>terminates the loop immediately</w:t>
      </w:r>
      <w:r>
        <w:t>, regardless of the loop condition.</w:t>
      </w:r>
    </w:p>
    <w:p w14:paraId="5E023E5F" w14:textId="77777777" w:rsidR="0095183B" w:rsidRDefault="0095183B" w:rsidP="00632341">
      <w:pPr>
        <w:pStyle w:val="NormalWeb"/>
        <w:numPr>
          <w:ilvl w:val="0"/>
          <w:numId w:val="40"/>
        </w:numPr>
      </w:pPr>
      <w:r>
        <w:t xml:space="preserve">Control moves to the first line of code </w:t>
      </w:r>
      <w:r>
        <w:rPr>
          <w:rStyle w:val="Strong"/>
        </w:rPr>
        <w:t>after the loop</w:t>
      </w:r>
      <w:r>
        <w:t>.</w:t>
      </w:r>
    </w:p>
    <w:p w14:paraId="171FB3CE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3641B1E4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range</w:t>
      </w:r>
      <w:r>
        <w:rPr>
          <w:rStyle w:val="HTMLCode"/>
        </w:rPr>
        <w:t>(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6</w:t>
      </w:r>
      <w:r>
        <w:rPr>
          <w:rStyle w:val="HTMLCode"/>
        </w:rPr>
        <w:t>):</w:t>
      </w:r>
    </w:p>
    <w:p w14:paraId="11523952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  <w:rFonts w:eastAsiaTheme="majorEastAsia"/>
        </w:rPr>
        <w:t>4</w:t>
      </w:r>
      <w:r>
        <w:rPr>
          <w:rStyle w:val="HTMLCode"/>
        </w:rPr>
        <w:t>:</w:t>
      </w:r>
    </w:p>
    <w:p w14:paraId="1A6DA8D4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break</w:t>
      </w:r>
    </w:p>
    <w:p w14:paraId="7BF27CAB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20A59A0B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0C135D75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5DF51397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1DFD69A4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1DCA6DA1" w14:textId="77777777" w:rsidR="0095183B" w:rsidRDefault="0095183B" w:rsidP="0095183B">
      <w:pPr>
        <w:pStyle w:val="NormalWeb"/>
      </w:pPr>
      <w:r>
        <w:rPr>
          <w:rStyle w:val="Strong"/>
        </w:rPr>
        <w:t>Explanation:</w:t>
      </w:r>
      <w:r>
        <w:br/>
        <w:t xml:space="preserve">When </w:t>
      </w:r>
      <w:proofErr w:type="spellStart"/>
      <w:r>
        <w:rPr>
          <w:rStyle w:val="HTMLCode"/>
        </w:rPr>
        <w:t>i</w:t>
      </w:r>
      <w:proofErr w:type="spellEnd"/>
      <w:r>
        <w:t xml:space="preserve"> becomes </w:t>
      </w:r>
      <w:r>
        <w:rPr>
          <w:rStyle w:val="HTMLCode"/>
        </w:rPr>
        <w:t>4</w:t>
      </w:r>
      <w:r>
        <w:t xml:space="preserve">, the </w:t>
      </w:r>
      <w:r>
        <w:rPr>
          <w:rStyle w:val="HTMLCode"/>
        </w:rPr>
        <w:t>break</w:t>
      </w:r>
      <w:r>
        <w:t xml:space="preserve"> statement stops the loop execution.</w:t>
      </w:r>
    </w:p>
    <w:p w14:paraId="79DC840A" w14:textId="77777777" w:rsidR="0095183B" w:rsidRDefault="0095183B" w:rsidP="0095183B">
      <w:r>
        <w:pict w14:anchorId="4734943F">
          <v:rect id="_x0000_i1059" style="width:0;height:1.5pt" o:hralign="center" o:hrstd="t" o:hr="t" fillcolor="#a0a0a0" stroked="f"/>
        </w:pict>
      </w:r>
    </w:p>
    <w:p w14:paraId="1BC26993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t xml:space="preserve">2. The </w:t>
      </w:r>
      <w:r>
        <w:rPr>
          <w:rStyle w:val="HTMLCode"/>
          <w:rFonts w:eastAsiaTheme="majorEastAsia"/>
        </w:rPr>
        <w:t>continue</w:t>
      </w:r>
      <w:r>
        <w:rPr>
          <w:rStyle w:val="Strong"/>
          <w:b/>
          <w:bCs/>
        </w:rPr>
        <w:t xml:space="preserve"> Statement</w:t>
      </w:r>
    </w:p>
    <w:p w14:paraId="0C58DC49" w14:textId="77777777" w:rsidR="0095183B" w:rsidRDefault="0095183B" w:rsidP="00632341">
      <w:pPr>
        <w:pStyle w:val="NormalWeb"/>
        <w:numPr>
          <w:ilvl w:val="0"/>
          <w:numId w:val="41"/>
        </w:numPr>
      </w:pPr>
      <w:r>
        <w:t xml:space="preserve">The </w:t>
      </w:r>
      <w:r>
        <w:rPr>
          <w:rStyle w:val="HTMLCode"/>
        </w:rPr>
        <w:t>continue</w:t>
      </w:r>
      <w:r>
        <w:t xml:space="preserve"> statement </w:t>
      </w:r>
      <w:r>
        <w:rPr>
          <w:rStyle w:val="Strong"/>
        </w:rPr>
        <w:t>skips the current iteration</w:t>
      </w:r>
      <w:r>
        <w:t xml:space="preserve"> and moves to the </w:t>
      </w:r>
      <w:r>
        <w:rPr>
          <w:rStyle w:val="Strong"/>
        </w:rPr>
        <w:t>next</w:t>
      </w:r>
      <w:r>
        <w:t xml:space="preserve"> one.</w:t>
      </w:r>
    </w:p>
    <w:p w14:paraId="4807929E" w14:textId="77777777" w:rsidR="0095183B" w:rsidRDefault="0095183B" w:rsidP="00632341">
      <w:pPr>
        <w:pStyle w:val="NormalWeb"/>
        <w:numPr>
          <w:ilvl w:val="0"/>
          <w:numId w:val="41"/>
        </w:numPr>
      </w:pPr>
      <w:r>
        <w:t>The loop does not terminate; it just bypasses certain code.</w:t>
      </w:r>
    </w:p>
    <w:p w14:paraId="659096C8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76F55942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range</w:t>
      </w:r>
      <w:r>
        <w:rPr>
          <w:rStyle w:val="HTMLCode"/>
        </w:rPr>
        <w:t>(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6</w:t>
      </w:r>
      <w:r>
        <w:rPr>
          <w:rStyle w:val="HTMLCode"/>
        </w:rPr>
        <w:t>):</w:t>
      </w:r>
    </w:p>
    <w:p w14:paraId="3D6E3AAE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>:</w:t>
      </w:r>
    </w:p>
    <w:p w14:paraId="48CDE8DF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continue</w:t>
      </w:r>
    </w:p>
    <w:p w14:paraId="1E6B8DAD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1F26F772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34EFA2D6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6846BE16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2</w:t>
      </w:r>
    </w:p>
    <w:p w14:paraId="7CF743BB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4</w:t>
      </w:r>
    </w:p>
    <w:p w14:paraId="34EE52CC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5</w:t>
      </w:r>
    </w:p>
    <w:p w14:paraId="35EB2B4F" w14:textId="77777777" w:rsidR="0095183B" w:rsidRDefault="0095183B" w:rsidP="0095183B">
      <w:pPr>
        <w:pStyle w:val="NormalWeb"/>
      </w:pPr>
      <w:r>
        <w:rPr>
          <w:rStyle w:val="Strong"/>
        </w:rPr>
        <w:t>Explanation:</w:t>
      </w:r>
      <w:r>
        <w:br/>
        <w:t xml:space="preserve">When </w:t>
      </w:r>
      <w:proofErr w:type="spellStart"/>
      <w:r>
        <w:rPr>
          <w:rStyle w:val="HTMLCode"/>
        </w:rPr>
        <w:t>i</w:t>
      </w:r>
      <w:proofErr w:type="spellEnd"/>
      <w:r>
        <w:t xml:space="preserve"> is </w:t>
      </w:r>
      <w:r>
        <w:rPr>
          <w:rStyle w:val="HTMLCode"/>
        </w:rPr>
        <w:t>3</w:t>
      </w:r>
      <w:r>
        <w:t xml:space="preserve">, the </w:t>
      </w:r>
      <w:r>
        <w:rPr>
          <w:rStyle w:val="HTMLCode"/>
        </w:rPr>
        <w:t>continue</w:t>
      </w:r>
      <w:r>
        <w:t xml:space="preserve"> statement skips that iteration.</w:t>
      </w:r>
    </w:p>
    <w:p w14:paraId="19E94F51" w14:textId="77777777" w:rsidR="0095183B" w:rsidRDefault="0095183B" w:rsidP="0095183B">
      <w:r>
        <w:pict w14:anchorId="4727FCF8">
          <v:rect id="_x0000_i1060" style="width:0;height:1.5pt" o:hralign="center" o:hrstd="t" o:hr="t" fillcolor="#a0a0a0" stroked="f"/>
        </w:pict>
      </w:r>
    </w:p>
    <w:p w14:paraId="26949332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lastRenderedPageBreak/>
        <w:t xml:space="preserve">3. The </w:t>
      </w:r>
      <w:r>
        <w:rPr>
          <w:rStyle w:val="HTMLCode"/>
          <w:rFonts w:eastAsiaTheme="majorEastAsia"/>
        </w:rPr>
        <w:t>pass</w:t>
      </w:r>
      <w:r>
        <w:rPr>
          <w:rStyle w:val="Strong"/>
          <w:b/>
          <w:bCs/>
        </w:rPr>
        <w:t xml:space="preserve"> Statement</w:t>
      </w:r>
    </w:p>
    <w:p w14:paraId="2CDFA48E" w14:textId="77777777" w:rsidR="0095183B" w:rsidRDefault="0095183B" w:rsidP="00632341">
      <w:pPr>
        <w:pStyle w:val="NormalWeb"/>
        <w:numPr>
          <w:ilvl w:val="0"/>
          <w:numId w:val="42"/>
        </w:numPr>
      </w:pPr>
      <w:r>
        <w:t xml:space="preserve">The </w:t>
      </w:r>
      <w:r>
        <w:rPr>
          <w:rStyle w:val="HTMLCode"/>
        </w:rPr>
        <w:t>pass</w:t>
      </w:r>
      <w:r>
        <w:t xml:space="preserve"> statement is a </w:t>
      </w:r>
      <w:r>
        <w:rPr>
          <w:rStyle w:val="Strong"/>
        </w:rPr>
        <w:t>null operation</w:t>
      </w:r>
      <w:r>
        <w:t xml:space="preserve"> — it does nothing.</w:t>
      </w:r>
    </w:p>
    <w:p w14:paraId="1AB8A8B1" w14:textId="77777777" w:rsidR="0095183B" w:rsidRDefault="0095183B" w:rsidP="00632341">
      <w:pPr>
        <w:pStyle w:val="NormalWeb"/>
        <w:numPr>
          <w:ilvl w:val="0"/>
          <w:numId w:val="42"/>
        </w:numPr>
      </w:pPr>
      <w:r>
        <w:t xml:space="preserve">It is used as a </w:t>
      </w:r>
      <w:r>
        <w:rPr>
          <w:rStyle w:val="Strong"/>
        </w:rPr>
        <w:t>placeholder</w:t>
      </w:r>
      <w:r>
        <w:t xml:space="preserve"> where code is syntactically required but you don’t want to execute anything yet.</w:t>
      </w:r>
    </w:p>
    <w:p w14:paraId="392C3E41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715D270A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keyword"/>
          <w:rFonts w:eastAsiaTheme="majorEastAsia"/>
        </w:rPr>
        <w:t>for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</w:t>
      </w:r>
      <w:r>
        <w:rPr>
          <w:rStyle w:val="hljs-keyword"/>
          <w:rFonts w:eastAsiaTheme="majorEastAsia"/>
        </w:rPr>
        <w:t>in</w:t>
      </w:r>
      <w:r>
        <w:rPr>
          <w:rStyle w:val="HTMLCode"/>
        </w:rPr>
        <w:t xml:space="preserve"> </w:t>
      </w:r>
      <w:proofErr w:type="gramStart"/>
      <w:r>
        <w:rPr>
          <w:rStyle w:val="hljs-builtin"/>
        </w:rPr>
        <w:t>range</w:t>
      </w:r>
      <w:r>
        <w:rPr>
          <w:rStyle w:val="HTMLCode"/>
        </w:rPr>
        <w:t>(</w:t>
      </w:r>
      <w:proofErr w:type="gramEnd"/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, </w:t>
      </w:r>
      <w:r>
        <w:rPr>
          <w:rStyle w:val="hljs-number"/>
          <w:rFonts w:eastAsiaTheme="majorEastAsia"/>
        </w:rPr>
        <w:t>4</w:t>
      </w:r>
      <w:r>
        <w:rPr>
          <w:rStyle w:val="HTMLCode"/>
        </w:rPr>
        <w:t>):</w:t>
      </w:r>
    </w:p>
    <w:p w14:paraId="1DAFAC43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if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== </w:t>
      </w:r>
      <w:r>
        <w:rPr>
          <w:rStyle w:val="hljs-number"/>
          <w:rFonts w:eastAsiaTheme="majorEastAsia"/>
        </w:rPr>
        <w:t>2</w:t>
      </w:r>
      <w:r>
        <w:rPr>
          <w:rStyle w:val="HTMLCode"/>
        </w:rPr>
        <w:t>:</w:t>
      </w:r>
    </w:p>
    <w:p w14:paraId="7770431B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keyword"/>
          <w:rFonts w:eastAsiaTheme="majorEastAsia"/>
        </w:rPr>
        <w:t>pass</w:t>
      </w:r>
    </w:p>
    <w:p w14:paraId="28CB4890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  <w:rFonts w:eastAsiaTheme="majorEastAsia"/>
        </w:rPr>
        <w:t>else</w:t>
      </w:r>
      <w:r>
        <w:rPr>
          <w:rStyle w:val="HTMLCode"/>
        </w:rPr>
        <w:t>:</w:t>
      </w:r>
    </w:p>
    <w:p w14:paraId="19AB8991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</w:p>
    <w:p w14:paraId="64C93D91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174BBEDE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1</w:t>
      </w:r>
    </w:p>
    <w:p w14:paraId="4FE6004C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3</w:t>
      </w:r>
    </w:p>
    <w:p w14:paraId="45A63F8C" w14:textId="77777777" w:rsidR="0095183B" w:rsidRDefault="0095183B" w:rsidP="0095183B">
      <w:pPr>
        <w:pStyle w:val="NormalWeb"/>
      </w:pPr>
      <w:r>
        <w:rPr>
          <w:rStyle w:val="Strong"/>
        </w:rPr>
        <w:t>Explanation:</w:t>
      </w:r>
      <w:r>
        <w:br/>
        <w:t xml:space="preserve">When </w:t>
      </w:r>
      <w:proofErr w:type="spellStart"/>
      <w:r>
        <w:rPr>
          <w:rStyle w:val="HTMLCode"/>
        </w:rPr>
        <w:t>i</w:t>
      </w:r>
      <w:proofErr w:type="spellEnd"/>
      <w:r>
        <w:t xml:space="preserve"> is </w:t>
      </w:r>
      <w:r>
        <w:rPr>
          <w:rStyle w:val="HTMLCode"/>
        </w:rPr>
        <w:t>2</w:t>
      </w:r>
      <w:r>
        <w:t xml:space="preserve">, Python executes the </w:t>
      </w:r>
      <w:r>
        <w:rPr>
          <w:rStyle w:val="HTMLCode"/>
        </w:rPr>
        <w:t>pass</w:t>
      </w:r>
      <w:r>
        <w:t xml:space="preserve"> statement and moves on without doing anything.</w:t>
      </w:r>
    </w:p>
    <w:p w14:paraId="15E0B2D5" w14:textId="77777777" w:rsidR="0095183B" w:rsidRDefault="0095183B" w:rsidP="0095183B">
      <w:r>
        <w:pict w14:anchorId="642085E4">
          <v:rect id="_x0000_i1061" style="width:0;height:1.5pt" o:hralign="center" o:hrstd="t" o:hr="t" fillcolor="#a0a0a0" stroked="f"/>
        </w:pict>
      </w:r>
    </w:p>
    <w:p w14:paraId="6839481A" w14:textId="77777777" w:rsidR="0095183B" w:rsidRDefault="0095183B" w:rsidP="0095183B">
      <w:pPr>
        <w:pStyle w:val="NormalWeb"/>
      </w:pPr>
      <w:r>
        <w:rPr>
          <w:rStyle w:val="Strong"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2609"/>
        <w:gridCol w:w="1619"/>
      </w:tblGrid>
      <w:tr w:rsidR="0095183B" w14:paraId="12035CAD" w14:textId="77777777" w:rsidTr="00951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00C85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493D4CEB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FBC9DED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Effect on Loop</w:t>
            </w:r>
          </w:p>
        </w:tc>
      </w:tr>
      <w:tr w:rsidR="0095183B" w14:paraId="7D72A728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70894" w14:textId="77777777" w:rsidR="0095183B" w:rsidRDefault="0095183B">
            <w:r>
              <w:rPr>
                <w:rStyle w:val="HTMLCode"/>
                <w:rFonts w:eastAsiaTheme="minorEastAsia"/>
              </w:rPr>
              <w:t>break</w:t>
            </w:r>
          </w:p>
        </w:tc>
        <w:tc>
          <w:tcPr>
            <w:tcW w:w="0" w:type="auto"/>
            <w:vAlign w:val="center"/>
            <w:hideMark/>
          </w:tcPr>
          <w:p w14:paraId="76E0E44A" w14:textId="77777777" w:rsidR="0095183B" w:rsidRDefault="0095183B">
            <w:r>
              <w:t>Exits the loop immediately</w:t>
            </w:r>
          </w:p>
        </w:tc>
        <w:tc>
          <w:tcPr>
            <w:tcW w:w="0" w:type="auto"/>
            <w:vAlign w:val="center"/>
            <w:hideMark/>
          </w:tcPr>
          <w:p w14:paraId="2CA2D283" w14:textId="77777777" w:rsidR="0095183B" w:rsidRDefault="0095183B">
            <w:r>
              <w:t>Terminates loop</w:t>
            </w:r>
          </w:p>
        </w:tc>
      </w:tr>
      <w:tr w:rsidR="0095183B" w14:paraId="53EFB25C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392E2" w14:textId="77777777" w:rsidR="0095183B" w:rsidRDefault="0095183B">
            <w:r>
              <w:rPr>
                <w:rStyle w:val="HTMLCode"/>
                <w:rFonts w:eastAsiaTheme="minorEastAsia"/>
              </w:rPr>
              <w:t>continue</w:t>
            </w:r>
          </w:p>
        </w:tc>
        <w:tc>
          <w:tcPr>
            <w:tcW w:w="0" w:type="auto"/>
            <w:vAlign w:val="center"/>
            <w:hideMark/>
          </w:tcPr>
          <w:p w14:paraId="7CA6AA8F" w14:textId="77777777" w:rsidR="0095183B" w:rsidRDefault="0095183B">
            <w:r>
              <w:t>Skips to next iteration</w:t>
            </w:r>
          </w:p>
        </w:tc>
        <w:tc>
          <w:tcPr>
            <w:tcW w:w="0" w:type="auto"/>
            <w:vAlign w:val="center"/>
            <w:hideMark/>
          </w:tcPr>
          <w:p w14:paraId="20EA3493" w14:textId="77777777" w:rsidR="0095183B" w:rsidRDefault="0095183B">
            <w:r>
              <w:t>Continues loop</w:t>
            </w:r>
          </w:p>
        </w:tc>
      </w:tr>
      <w:tr w:rsidR="0095183B" w14:paraId="2FDC4754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A4DC9" w14:textId="77777777" w:rsidR="0095183B" w:rsidRDefault="0095183B">
            <w:r>
              <w:rPr>
                <w:rStyle w:val="HTMLCode"/>
                <w:rFonts w:eastAsiaTheme="minorEastAsia"/>
              </w:rPr>
              <w:t>pass</w:t>
            </w:r>
          </w:p>
        </w:tc>
        <w:tc>
          <w:tcPr>
            <w:tcW w:w="0" w:type="auto"/>
            <w:vAlign w:val="center"/>
            <w:hideMark/>
          </w:tcPr>
          <w:p w14:paraId="13A6F41C" w14:textId="77777777" w:rsidR="0095183B" w:rsidRDefault="0095183B">
            <w:r>
              <w:t>Placeholder (does nothing)</w:t>
            </w:r>
          </w:p>
        </w:tc>
        <w:tc>
          <w:tcPr>
            <w:tcW w:w="0" w:type="auto"/>
            <w:vAlign w:val="center"/>
            <w:hideMark/>
          </w:tcPr>
          <w:p w14:paraId="06EF92B8" w14:textId="77777777" w:rsidR="0095183B" w:rsidRDefault="0095183B">
            <w:r>
              <w:t>No effect</w:t>
            </w:r>
          </w:p>
        </w:tc>
      </w:tr>
    </w:tbl>
    <w:p w14:paraId="4FE58B00" w14:textId="77777777" w:rsidR="00F341FB" w:rsidRDefault="00F341FB"/>
    <w:p w14:paraId="341270AB" w14:textId="77777777" w:rsidR="00F341FB" w:rsidRDefault="00632341">
      <w:pPr>
        <w:pStyle w:val="Heading1"/>
      </w:pPr>
      <w:r>
        <w:t xml:space="preserve">9. String </w:t>
      </w:r>
      <w:r>
        <w:t>Manipulation</w:t>
      </w:r>
    </w:p>
    <w:p w14:paraId="5A7B1726" w14:textId="0F63648D" w:rsidR="0095183B" w:rsidRDefault="0095183B" w:rsidP="0095183B">
      <w:pPr>
        <w:pStyle w:val="Heading3"/>
      </w:pPr>
      <w:r>
        <w:rPr>
          <w:rStyle w:val="Strong"/>
          <w:b/>
          <w:bCs/>
        </w:rPr>
        <w:t>9</w:t>
      </w:r>
      <w:r>
        <w:rPr>
          <w:rStyle w:val="Strong"/>
          <w:b/>
          <w:bCs/>
        </w:rPr>
        <w:t>.1 Understanding How to Access and Manipulate Strings</w:t>
      </w:r>
    </w:p>
    <w:p w14:paraId="3F33F255" w14:textId="77777777" w:rsidR="0095183B" w:rsidRDefault="0095183B" w:rsidP="0095183B">
      <w:pPr>
        <w:pStyle w:val="NormalWeb"/>
      </w:pPr>
      <w:r>
        <w:t xml:space="preserve">A </w:t>
      </w:r>
      <w:r>
        <w:rPr>
          <w:rStyle w:val="Strong"/>
        </w:rPr>
        <w:t>string</w:t>
      </w:r>
      <w:r>
        <w:t xml:space="preserve"> in Python is a </w:t>
      </w:r>
      <w:r>
        <w:rPr>
          <w:rStyle w:val="Strong"/>
        </w:rPr>
        <w:t>sequence of characters</w:t>
      </w:r>
      <w:r>
        <w:t xml:space="preserve"> enclosed in single (</w:t>
      </w:r>
      <w:r>
        <w:rPr>
          <w:rStyle w:val="HTMLCode"/>
        </w:rPr>
        <w:t>' '</w:t>
      </w:r>
      <w:r>
        <w:t>), double (</w:t>
      </w:r>
      <w:r>
        <w:rPr>
          <w:rStyle w:val="HTMLCode"/>
        </w:rPr>
        <w:t>" "</w:t>
      </w:r>
      <w:r>
        <w:t>), or triple (</w:t>
      </w:r>
      <w:r>
        <w:rPr>
          <w:rStyle w:val="HTMLCode"/>
        </w:rPr>
        <w:t>''' '''</w:t>
      </w:r>
      <w:r>
        <w:t xml:space="preserve"> / </w:t>
      </w:r>
      <w:r>
        <w:rPr>
          <w:rStyle w:val="HTMLCode"/>
        </w:rPr>
        <w:t>""" """</w:t>
      </w:r>
      <w:r>
        <w:t>) quotes.</w:t>
      </w:r>
      <w:r>
        <w:br/>
        <w:t xml:space="preserve">Strings are </w:t>
      </w:r>
      <w:r>
        <w:rPr>
          <w:rStyle w:val="Strong"/>
        </w:rPr>
        <w:t>immutable</w:t>
      </w:r>
      <w:r>
        <w:t>, meaning once created, their contents cannot be changed directly.</w:t>
      </w:r>
    </w:p>
    <w:p w14:paraId="46E48570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47DFFC5E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name = </w:t>
      </w:r>
      <w:r>
        <w:rPr>
          <w:rStyle w:val="hljs-string"/>
          <w:rFonts w:eastAsiaTheme="majorEastAsia"/>
        </w:rPr>
        <w:t>"Python Programming"</w:t>
      </w:r>
    </w:p>
    <w:p w14:paraId="76E18474" w14:textId="77777777" w:rsidR="0095183B" w:rsidRDefault="0095183B" w:rsidP="0095183B">
      <w:pPr>
        <w:pStyle w:val="NormalWeb"/>
      </w:pPr>
      <w:r>
        <w:rPr>
          <w:rStyle w:val="Strong"/>
        </w:rPr>
        <w:t>Accessing Characters:</w:t>
      </w:r>
    </w:p>
    <w:p w14:paraId="44A33BF8" w14:textId="77777777" w:rsidR="0095183B" w:rsidRDefault="0095183B" w:rsidP="00632341">
      <w:pPr>
        <w:pStyle w:val="NormalWeb"/>
        <w:numPr>
          <w:ilvl w:val="0"/>
          <w:numId w:val="43"/>
        </w:numPr>
      </w:pPr>
      <w:r>
        <w:t xml:space="preserve">Each character in a string has an </w:t>
      </w:r>
      <w:r>
        <w:rPr>
          <w:rStyle w:val="Strong"/>
        </w:rPr>
        <w:t>index</w:t>
      </w:r>
      <w:r>
        <w:t xml:space="preserve"> starting from </w:t>
      </w:r>
      <w:r>
        <w:rPr>
          <w:rStyle w:val="HTMLCode"/>
        </w:rPr>
        <w:t>0</w:t>
      </w:r>
      <w:r>
        <w:t>.</w:t>
      </w:r>
    </w:p>
    <w:p w14:paraId="45406D3D" w14:textId="77777777" w:rsidR="0095183B" w:rsidRDefault="0095183B" w:rsidP="00632341">
      <w:pPr>
        <w:pStyle w:val="NormalWeb"/>
        <w:numPr>
          <w:ilvl w:val="0"/>
          <w:numId w:val="43"/>
        </w:numPr>
      </w:pPr>
      <w:r>
        <w:t xml:space="preserve">You can access individual characters using </w:t>
      </w:r>
      <w:r>
        <w:rPr>
          <w:rStyle w:val="Strong"/>
        </w:rPr>
        <w:t>indexing</w:t>
      </w:r>
      <w:r>
        <w:t>.</w:t>
      </w:r>
    </w:p>
    <w:p w14:paraId="53AB9653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78B2CDD5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text = </w:t>
      </w:r>
      <w:r>
        <w:rPr>
          <w:rStyle w:val="hljs-string"/>
          <w:rFonts w:eastAsiaTheme="majorEastAsia"/>
        </w:rPr>
        <w:t>"Hello"</w:t>
      </w:r>
    </w:p>
    <w:p w14:paraId="7E8F62DB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gramStart"/>
      <w:r>
        <w:rPr>
          <w:rStyle w:val="HTMLCode"/>
        </w:rPr>
        <w:t>text[</w:t>
      </w:r>
      <w:proofErr w:type="gramEnd"/>
      <w:r>
        <w:rPr>
          <w:rStyle w:val="hljs-number"/>
          <w:rFonts w:eastAsiaTheme="majorEastAsia"/>
        </w:rPr>
        <w:t>0</w:t>
      </w:r>
      <w:r>
        <w:rPr>
          <w:rStyle w:val="HTMLCode"/>
        </w:rPr>
        <w:t xml:space="preserve">])   </w:t>
      </w:r>
      <w:r>
        <w:rPr>
          <w:rStyle w:val="hljs-comment"/>
        </w:rPr>
        <w:t># Output: H</w:t>
      </w:r>
    </w:p>
    <w:p w14:paraId="5DD05CC6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gramStart"/>
      <w:r>
        <w:rPr>
          <w:rStyle w:val="HTMLCode"/>
        </w:rPr>
        <w:t>text[</w:t>
      </w:r>
      <w:proofErr w:type="gramEnd"/>
      <w:r>
        <w:rPr>
          <w:rStyle w:val="hljs-number"/>
          <w:rFonts w:eastAsiaTheme="majorEastAsia"/>
        </w:rPr>
        <w:t>4</w:t>
      </w:r>
      <w:r>
        <w:rPr>
          <w:rStyle w:val="HTMLCode"/>
        </w:rPr>
        <w:t xml:space="preserve">])   </w:t>
      </w:r>
      <w:r>
        <w:rPr>
          <w:rStyle w:val="hljs-comment"/>
        </w:rPr>
        <w:t># Output: o</w:t>
      </w:r>
    </w:p>
    <w:p w14:paraId="1D840374" w14:textId="77777777" w:rsidR="0095183B" w:rsidRDefault="0095183B" w:rsidP="0095183B">
      <w:pPr>
        <w:pStyle w:val="NormalWeb"/>
      </w:pPr>
      <w:r>
        <w:rPr>
          <w:rStyle w:val="Strong"/>
        </w:rPr>
        <w:t>Negative Indexing:</w:t>
      </w:r>
    </w:p>
    <w:p w14:paraId="6C8545B7" w14:textId="77777777" w:rsidR="0095183B" w:rsidRDefault="0095183B" w:rsidP="00632341">
      <w:pPr>
        <w:pStyle w:val="NormalWeb"/>
        <w:numPr>
          <w:ilvl w:val="0"/>
          <w:numId w:val="44"/>
        </w:numPr>
      </w:pPr>
      <w:r>
        <w:t xml:space="preserve">You can also access characters from the </w:t>
      </w:r>
      <w:r>
        <w:rPr>
          <w:rStyle w:val="Strong"/>
        </w:rPr>
        <w:t>end of the string</w:t>
      </w:r>
      <w:r>
        <w:t xml:space="preserve"> using negative indexes.</w:t>
      </w:r>
    </w:p>
    <w:p w14:paraId="4FD06FBF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0A5BCC61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text = </w:t>
      </w:r>
      <w:r>
        <w:rPr>
          <w:rStyle w:val="hljs-string"/>
          <w:rFonts w:eastAsiaTheme="majorEastAsia"/>
        </w:rPr>
        <w:t>"Python"</w:t>
      </w:r>
    </w:p>
    <w:p w14:paraId="7EBC5E7B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gramStart"/>
      <w:r>
        <w:rPr>
          <w:rStyle w:val="HTMLCode"/>
        </w:rPr>
        <w:t>text[</w:t>
      </w:r>
      <w:proofErr w:type="gramEnd"/>
      <w:r>
        <w:rPr>
          <w:rStyle w:val="HTMLCode"/>
        </w:rPr>
        <w:t>-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])  </w:t>
      </w:r>
      <w:r>
        <w:rPr>
          <w:rStyle w:val="hljs-comment"/>
        </w:rPr>
        <w:t># Output: n</w:t>
      </w:r>
    </w:p>
    <w:p w14:paraId="1B818C32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gramStart"/>
      <w:r>
        <w:rPr>
          <w:rStyle w:val="HTMLCode"/>
        </w:rPr>
        <w:t>text[</w:t>
      </w:r>
      <w:proofErr w:type="gramEnd"/>
      <w:r>
        <w:rPr>
          <w:rStyle w:val="HTMLCode"/>
        </w:rPr>
        <w:t>-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 xml:space="preserve">])  </w:t>
      </w:r>
      <w:r>
        <w:rPr>
          <w:rStyle w:val="hljs-comment"/>
        </w:rPr>
        <w:t># Output: h</w:t>
      </w:r>
    </w:p>
    <w:p w14:paraId="53EC2936" w14:textId="77777777" w:rsidR="0095183B" w:rsidRDefault="0095183B" w:rsidP="0095183B">
      <w:r>
        <w:pict w14:anchorId="54F82F55">
          <v:rect id="_x0000_i1065" style="width:0;height:1.5pt" o:hralign="center" o:hrstd="t" o:hr="t" fillcolor="#a0a0a0" stroked="f"/>
        </w:pict>
      </w:r>
    </w:p>
    <w:p w14:paraId="25F5EEA9" w14:textId="0E7964AF" w:rsidR="0095183B" w:rsidRDefault="0095183B" w:rsidP="0095183B">
      <w:pPr>
        <w:pStyle w:val="Heading3"/>
      </w:pPr>
      <w:r>
        <w:rPr>
          <w:rStyle w:val="Strong"/>
          <w:b/>
          <w:bCs/>
        </w:rPr>
        <w:t>9</w:t>
      </w:r>
      <w:r>
        <w:rPr>
          <w:rStyle w:val="Strong"/>
          <w:b/>
          <w:bCs/>
        </w:rPr>
        <w:t>.2 Basic Operations on Strings</w:t>
      </w:r>
    </w:p>
    <w:p w14:paraId="66D18E67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>1. Concatenation</w:t>
      </w:r>
    </w:p>
    <w:p w14:paraId="1050EA6D" w14:textId="77777777" w:rsidR="0095183B" w:rsidRDefault="0095183B" w:rsidP="0095183B">
      <w:pPr>
        <w:pStyle w:val="NormalWeb"/>
      </w:pPr>
      <w:r>
        <w:t xml:space="preserve">Combines (joins) two or more strings using the </w:t>
      </w:r>
      <w:r>
        <w:rPr>
          <w:rStyle w:val="HTMLCode"/>
        </w:rPr>
        <w:t>+</w:t>
      </w:r>
      <w:r>
        <w:t xml:space="preserve"> operator.</w:t>
      </w:r>
    </w:p>
    <w:p w14:paraId="0B3E0562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65613367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first = </w:t>
      </w:r>
      <w:r>
        <w:rPr>
          <w:rStyle w:val="hljs-string"/>
          <w:rFonts w:eastAsiaTheme="majorEastAsia"/>
        </w:rPr>
        <w:t>"Hello"</w:t>
      </w:r>
    </w:p>
    <w:p w14:paraId="5CFDD61A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second = </w:t>
      </w:r>
      <w:r>
        <w:rPr>
          <w:rStyle w:val="hljs-string"/>
          <w:rFonts w:eastAsiaTheme="majorEastAsia"/>
        </w:rPr>
        <w:t>"World"</w:t>
      </w:r>
    </w:p>
    <w:p w14:paraId="110B7B90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result = first + </w:t>
      </w:r>
      <w:r>
        <w:rPr>
          <w:rStyle w:val="hljs-string"/>
          <w:rFonts w:eastAsiaTheme="majorEastAsia"/>
        </w:rPr>
        <w:t>" "</w:t>
      </w:r>
      <w:r>
        <w:rPr>
          <w:rStyle w:val="HTMLCode"/>
        </w:rPr>
        <w:t xml:space="preserve"> + second</w:t>
      </w:r>
    </w:p>
    <w:p w14:paraId="00900E2C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(result)</w:t>
      </w:r>
    </w:p>
    <w:p w14:paraId="317C4CB5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0897815E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attribute"/>
        </w:rPr>
        <w:t>Hello</w:t>
      </w:r>
      <w:r>
        <w:rPr>
          <w:rStyle w:val="HTMLCode"/>
        </w:rPr>
        <w:t xml:space="preserve"> World</w:t>
      </w:r>
    </w:p>
    <w:p w14:paraId="374AA850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>2. Repetition</w:t>
      </w:r>
    </w:p>
    <w:p w14:paraId="4627C6E3" w14:textId="77777777" w:rsidR="0095183B" w:rsidRDefault="0095183B" w:rsidP="0095183B">
      <w:pPr>
        <w:pStyle w:val="NormalWeb"/>
      </w:pPr>
      <w:r>
        <w:t xml:space="preserve">Repeats a string multiple times using the </w:t>
      </w:r>
      <w:r>
        <w:rPr>
          <w:rStyle w:val="HTMLCode"/>
        </w:rPr>
        <w:t>*</w:t>
      </w:r>
      <w:r>
        <w:t xml:space="preserve"> operator.</w:t>
      </w:r>
    </w:p>
    <w:p w14:paraId="7F05CF13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1CE5F93A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word = </w:t>
      </w:r>
      <w:r>
        <w:rPr>
          <w:rStyle w:val="hljs-string"/>
          <w:rFonts w:eastAsiaTheme="majorEastAsia"/>
        </w:rPr>
        <w:t>"Hi! "</w:t>
      </w:r>
    </w:p>
    <w:p w14:paraId="3D96DA25" w14:textId="77777777" w:rsidR="0095183B" w:rsidRDefault="0095183B" w:rsidP="0095183B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word * 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>)</w:t>
      </w:r>
    </w:p>
    <w:p w14:paraId="5F3BA07F" w14:textId="77777777" w:rsidR="0095183B" w:rsidRDefault="0095183B" w:rsidP="0095183B">
      <w:pPr>
        <w:pStyle w:val="NormalWeb"/>
      </w:pPr>
      <w:r>
        <w:rPr>
          <w:rStyle w:val="Strong"/>
        </w:rPr>
        <w:lastRenderedPageBreak/>
        <w:t>Output:</w:t>
      </w:r>
    </w:p>
    <w:p w14:paraId="0D8906ED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Hi! Hi! Hi!</w:t>
      </w:r>
    </w:p>
    <w:p w14:paraId="5CDB5CF5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>3. Common String Methods</w:t>
      </w:r>
    </w:p>
    <w:p w14:paraId="6689F8F2" w14:textId="77777777" w:rsidR="0095183B" w:rsidRDefault="0095183B" w:rsidP="0095183B">
      <w:pPr>
        <w:pStyle w:val="NormalWeb"/>
      </w:pPr>
      <w:r>
        <w:t>Python provides built-in methods to manipulate strings easily.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768"/>
        <w:gridCol w:w="4201"/>
        <w:gridCol w:w="1395"/>
      </w:tblGrid>
      <w:tr w:rsidR="0095183B" w14:paraId="1ED411EA" w14:textId="77777777" w:rsidTr="00951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2042DD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EB20828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EFA146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A0AE3DA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Output</w:t>
            </w:r>
          </w:p>
        </w:tc>
      </w:tr>
      <w:tr w:rsidR="0095183B" w14:paraId="40753618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0112E" w14:textId="77777777" w:rsidR="0095183B" w:rsidRDefault="0095183B">
            <w:proofErr w:type="gramStart"/>
            <w:r>
              <w:rPr>
                <w:rStyle w:val="HTMLCode"/>
                <w:rFonts w:eastAsiaTheme="minorEastAsia"/>
              </w:rPr>
              <w:t>upper(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B5FDD04" w14:textId="77777777" w:rsidR="0095183B" w:rsidRDefault="0095183B">
            <w:r>
              <w:t>Converts string to uppercase</w:t>
            </w:r>
          </w:p>
        </w:tc>
        <w:tc>
          <w:tcPr>
            <w:tcW w:w="0" w:type="auto"/>
            <w:vAlign w:val="center"/>
            <w:hideMark/>
          </w:tcPr>
          <w:p w14:paraId="77AEAAFB" w14:textId="77777777" w:rsidR="0095183B" w:rsidRDefault="0095183B">
            <w:r>
              <w:rPr>
                <w:rStyle w:val="HTMLCode"/>
                <w:rFonts w:eastAsiaTheme="minorEastAsia"/>
              </w:rPr>
              <w:t>"</w:t>
            </w:r>
            <w:proofErr w:type="spellStart"/>
            <w:r>
              <w:rPr>
                <w:rStyle w:val="HTMLCode"/>
                <w:rFonts w:eastAsiaTheme="minorEastAsia"/>
              </w:rPr>
              <w:t>python</w:t>
            </w:r>
            <w:proofErr w:type="gramStart"/>
            <w:r>
              <w:rPr>
                <w:rStyle w:val="HTMLCode"/>
                <w:rFonts w:eastAsiaTheme="minorEastAsia"/>
              </w:rPr>
              <w:t>".upper</w:t>
            </w:r>
            <w:proofErr w:type="spellEnd"/>
            <w:proofErr w:type="gramEnd"/>
            <w:r>
              <w:rPr>
                <w:rStyle w:val="HTMLCode"/>
                <w:rFonts w:eastAsiaTheme="min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2E258CC" w14:textId="77777777" w:rsidR="0095183B" w:rsidRDefault="0095183B">
            <w:r>
              <w:rPr>
                <w:rStyle w:val="HTMLCode"/>
                <w:rFonts w:eastAsiaTheme="minorEastAsia"/>
              </w:rPr>
              <w:t>"PYTHON"</w:t>
            </w:r>
          </w:p>
        </w:tc>
      </w:tr>
      <w:tr w:rsidR="0095183B" w14:paraId="41A62C7A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90219" w14:textId="77777777" w:rsidR="0095183B" w:rsidRDefault="0095183B">
            <w:proofErr w:type="gramStart"/>
            <w:r>
              <w:rPr>
                <w:rStyle w:val="HTMLCode"/>
                <w:rFonts w:eastAsiaTheme="minorEastAsia"/>
              </w:rPr>
              <w:t>lower(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DC25F95" w14:textId="77777777" w:rsidR="0095183B" w:rsidRDefault="0095183B">
            <w:r>
              <w:t>Converts string to lowercase</w:t>
            </w:r>
          </w:p>
        </w:tc>
        <w:tc>
          <w:tcPr>
            <w:tcW w:w="0" w:type="auto"/>
            <w:vAlign w:val="center"/>
            <w:hideMark/>
          </w:tcPr>
          <w:p w14:paraId="34D9C38D" w14:textId="77777777" w:rsidR="0095183B" w:rsidRDefault="0095183B">
            <w:r>
              <w:rPr>
                <w:rStyle w:val="HTMLCode"/>
                <w:rFonts w:eastAsiaTheme="minorEastAsia"/>
              </w:rPr>
              <w:t>"</w:t>
            </w:r>
            <w:proofErr w:type="spellStart"/>
            <w:r>
              <w:rPr>
                <w:rStyle w:val="HTMLCode"/>
                <w:rFonts w:eastAsiaTheme="minorEastAsia"/>
              </w:rPr>
              <w:t>HELLO</w:t>
            </w:r>
            <w:proofErr w:type="gramStart"/>
            <w:r>
              <w:rPr>
                <w:rStyle w:val="HTMLCode"/>
                <w:rFonts w:eastAsiaTheme="minorEastAsia"/>
              </w:rPr>
              <w:t>".lower</w:t>
            </w:r>
            <w:proofErr w:type="spellEnd"/>
            <w:proofErr w:type="gramEnd"/>
            <w:r>
              <w:rPr>
                <w:rStyle w:val="HTMLCode"/>
                <w:rFonts w:eastAsiaTheme="min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12FCBB2" w14:textId="77777777" w:rsidR="0095183B" w:rsidRDefault="0095183B">
            <w:r>
              <w:rPr>
                <w:rStyle w:val="HTMLCode"/>
                <w:rFonts w:eastAsiaTheme="minorEastAsia"/>
              </w:rPr>
              <w:t>"hello"</w:t>
            </w:r>
          </w:p>
        </w:tc>
      </w:tr>
      <w:tr w:rsidR="0095183B" w14:paraId="4897BEAE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522BB" w14:textId="77777777" w:rsidR="0095183B" w:rsidRDefault="0095183B">
            <w:proofErr w:type="gramStart"/>
            <w:r>
              <w:rPr>
                <w:rStyle w:val="HTMLCode"/>
                <w:rFonts w:eastAsiaTheme="minorEastAsia"/>
              </w:rPr>
              <w:t>title(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1234AE" w14:textId="77777777" w:rsidR="0095183B" w:rsidRDefault="0095183B">
            <w:r>
              <w:t>Capitalizes first letter of each word</w:t>
            </w:r>
          </w:p>
        </w:tc>
        <w:tc>
          <w:tcPr>
            <w:tcW w:w="0" w:type="auto"/>
            <w:vAlign w:val="center"/>
            <w:hideMark/>
          </w:tcPr>
          <w:p w14:paraId="0C7BBB66" w14:textId="77777777" w:rsidR="0095183B" w:rsidRDefault="0095183B">
            <w:r>
              <w:rPr>
                <w:rStyle w:val="HTMLCode"/>
                <w:rFonts w:eastAsiaTheme="minorEastAsia"/>
              </w:rPr>
              <w:t xml:space="preserve">"python </w:t>
            </w:r>
            <w:proofErr w:type="spellStart"/>
            <w:r>
              <w:rPr>
                <w:rStyle w:val="HTMLCode"/>
                <w:rFonts w:eastAsiaTheme="minorEastAsia"/>
              </w:rPr>
              <w:t>language</w:t>
            </w:r>
            <w:proofErr w:type="gramStart"/>
            <w:r>
              <w:rPr>
                <w:rStyle w:val="HTMLCode"/>
                <w:rFonts w:eastAsiaTheme="minorEastAsia"/>
              </w:rPr>
              <w:t>".title</w:t>
            </w:r>
            <w:proofErr w:type="spellEnd"/>
            <w:proofErr w:type="gramEnd"/>
            <w:r>
              <w:rPr>
                <w:rStyle w:val="HTMLCode"/>
                <w:rFonts w:eastAsiaTheme="min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1D0F6C6" w14:textId="77777777" w:rsidR="0095183B" w:rsidRDefault="0095183B">
            <w:r>
              <w:rPr>
                <w:rStyle w:val="HTMLCode"/>
                <w:rFonts w:eastAsiaTheme="minorEastAsia"/>
              </w:rPr>
              <w:t>"Python Language"</w:t>
            </w:r>
          </w:p>
        </w:tc>
      </w:tr>
      <w:tr w:rsidR="0095183B" w14:paraId="6AA68A17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AEE43" w14:textId="77777777" w:rsidR="0095183B" w:rsidRDefault="0095183B">
            <w:proofErr w:type="gramStart"/>
            <w:r>
              <w:rPr>
                <w:rStyle w:val="HTMLCode"/>
                <w:rFonts w:eastAsiaTheme="minorEastAsia"/>
              </w:rPr>
              <w:t>strip(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7132AAE" w14:textId="77777777" w:rsidR="0095183B" w:rsidRDefault="0095183B">
            <w:r>
              <w:t>Removes spaces from both ends</w:t>
            </w:r>
          </w:p>
        </w:tc>
        <w:tc>
          <w:tcPr>
            <w:tcW w:w="0" w:type="auto"/>
            <w:vAlign w:val="center"/>
            <w:hideMark/>
          </w:tcPr>
          <w:p w14:paraId="0558FA61" w14:textId="77777777" w:rsidR="0095183B" w:rsidRDefault="0095183B">
            <w:r>
              <w:rPr>
                <w:rStyle w:val="HTMLCode"/>
                <w:rFonts w:eastAsiaTheme="minorEastAsia"/>
              </w:rPr>
              <w:t xml:space="preserve">" hello </w:t>
            </w:r>
            <w:proofErr w:type="gramStart"/>
            <w:r>
              <w:rPr>
                <w:rStyle w:val="HTMLCode"/>
                <w:rFonts w:eastAsiaTheme="minorEastAsia"/>
              </w:rPr>
              <w:t>".strip</w:t>
            </w:r>
            <w:proofErr w:type="gramEnd"/>
            <w:r>
              <w:rPr>
                <w:rStyle w:val="HTMLCode"/>
                <w:rFonts w:eastAsiaTheme="minorEastAsia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18A1DD0" w14:textId="77777777" w:rsidR="0095183B" w:rsidRDefault="0095183B">
            <w:r>
              <w:rPr>
                <w:rStyle w:val="HTMLCode"/>
                <w:rFonts w:eastAsiaTheme="minorEastAsia"/>
              </w:rPr>
              <w:t>"hello"</w:t>
            </w:r>
          </w:p>
        </w:tc>
      </w:tr>
      <w:tr w:rsidR="0095183B" w14:paraId="14DAFB8F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8E7E" w14:textId="77777777" w:rsidR="0095183B" w:rsidRDefault="0095183B">
            <w:proofErr w:type="gramStart"/>
            <w:r>
              <w:rPr>
                <w:rStyle w:val="HTMLCode"/>
                <w:rFonts w:eastAsiaTheme="minorEastAsia"/>
              </w:rPr>
              <w:t>replace(</w:t>
            </w:r>
            <w:proofErr w:type="gramEnd"/>
            <w:r>
              <w:rPr>
                <w:rStyle w:val="HTMLCode"/>
                <w:rFonts w:eastAsiaTheme="minorEastAsia"/>
              </w:rPr>
              <w:t>a, b)</w:t>
            </w:r>
          </w:p>
        </w:tc>
        <w:tc>
          <w:tcPr>
            <w:tcW w:w="0" w:type="auto"/>
            <w:vAlign w:val="center"/>
            <w:hideMark/>
          </w:tcPr>
          <w:p w14:paraId="06C32E1A" w14:textId="77777777" w:rsidR="0095183B" w:rsidRDefault="0095183B">
            <w:r>
              <w:t xml:space="preserve">Replaces </w:t>
            </w:r>
            <w:r>
              <w:rPr>
                <w:rStyle w:val="HTMLCode"/>
                <w:rFonts w:eastAsiaTheme="minorEastAsia"/>
              </w:rPr>
              <w:t>a</w:t>
            </w:r>
            <w:r>
              <w:t xml:space="preserve"> with </w:t>
            </w:r>
            <w:r>
              <w:rPr>
                <w:rStyle w:val="HTMLCode"/>
                <w:rFonts w:eastAsiaTheme="minorEastAsia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8CC4303" w14:textId="77777777" w:rsidR="0095183B" w:rsidRDefault="0095183B">
            <w:r>
              <w:rPr>
                <w:rStyle w:val="HTMLCode"/>
                <w:rFonts w:eastAsiaTheme="minorEastAsia"/>
              </w:rPr>
              <w:t xml:space="preserve">"good </w:t>
            </w:r>
            <w:proofErr w:type="spellStart"/>
            <w:r>
              <w:rPr>
                <w:rStyle w:val="HTMLCode"/>
                <w:rFonts w:eastAsiaTheme="minorEastAsia"/>
              </w:rPr>
              <w:t>night</w:t>
            </w:r>
            <w:proofErr w:type="gramStart"/>
            <w:r>
              <w:rPr>
                <w:rStyle w:val="HTMLCode"/>
                <w:rFonts w:eastAsiaTheme="minorEastAsia"/>
              </w:rPr>
              <w:t>".replace</w:t>
            </w:r>
            <w:proofErr w:type="spellEnd"/>
            <w:proofErr w:type="gramEnd"/>
            <w:r>
              <w:rPr>
                <w:rStyle w:val="HTMLCode"/>
                <w:rFonts w:eastAsiaTheme="minorEastAsia"/>
              </w:rPr>
              <w:t>("</w:t>
            </w:r>
            <w:proofErr w:type="spellStart"/>
            <w:r>
              <w:rPr>
                <w:rStyle w:val="HTMLCode"/>
                <w:rFonts w:eastAsiaTheme="minorEastAsia"/>
              </w:rPr>
              <w:t>night","morning</w:t>
            </w:r>
            <w:proofErr w:type="spellEnd"/>
            <w:r>
              <w:rPr>
                <w:rStyle w:val="HTMLCode"/>
                <w:rFonts w:eastAsiaTheme="minorEastAsia"/>
              </w:rPr>
              <w:t>")</w:t>
            </w:r>
          </w:p>
        </w:tc>
        <w:tc>
          <w:tcPr>
            <w:tcW w:w="0" w:type="auto"/>
            <w:vAlign w:val="center"/>
            <w:hideMark/>
          </w:tcPr>
          <w:p w14:paraId="1F3379F9" w14:textId="77777777" w:rsidR="0095183B" w:rsidRDefault="0095183B">
            <w:r>
              <w:rPr>
                <w:rStyle w:val="HTMLCode"/>
                <w:rFonts w:eastAsiaTheme="minorEastAsia"/>
              </w:rPr>
              <w:t>"</w:t>
            </w:r>
            <w:proofErr w:type="gramStart"/>
            <w:r>
              <w:rPr>
                <w:rStyle w:val="HTMLCode"/>
                <w:rFonts w:eastAsiaTheme="minorEastAsia"/>
              </w:rPr>
              <w:t>good</w:t>
            </w:r>
            <w:proofErr w:type="gramEnd"/>
            <w:r>
              <w:rPr>
                <w:rStyle w:val="HTMLCode"/>
                <w:rFonts w:eastAsiaTheme="minorEastAsia"/>
              </w:rPr>
              <w:t xml:space="preserve"> morning"</w:t>
            </w:r>
          </w:p>
        </w:tc>
      </w:tr>
      <w:tr w:rsidR="0095183B" w14:paraId="425113FE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55F9" w14:textId="77777777" w:rsidR="0095183B" w:rsidRDefault="0095183B">
            <w:proofErr w:type="gramStart"/>
            <w:r>
              <w:rPr>
                <w:rStyle w:val="HTMLCode"/>
                <w:rFonts w:eastAsiaTheme="minorEastAsia"/>
              </w:rPr>
              <w:t>split(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7BEDB3" w14:textId="77777777" w:rsidR="0095183B" w:rsidRDefault="0095183B">
            <w:r>
              <w:t>Splits a string into a list</w:t>
            </w:r>
          </w:p>
        </w:tc>
        <w:tc>
          <w:tcPr>
            <w:tcW w:w="0" w:type="auto"/>
            <w:vAlign w:val="center"/>
            <w:hideMark/>
          </w:tcPr>
          <w:p w14:paraId="255AC75E" w14:textId="77777777" w:rsidR="0095183B" w:rsidRDefault="0095183B">
            <w:r>
              <w:rPr>
                <w:rStyle w:val="HTMLCode"/>
                <w:rFonts w:eastAsiaTheme="minorEastAsia"/>
              </w:rPr>
              <w:t>"</w:t>
            </w:r>
            <w:proofErr w:type="spellStart"/>
            <w:proofErr w:type="gramStart"/>
            <w:r>
              <w:rPr>
                <w:rStyle w:val="HTMLCode"/>
                <w:rFonts w:eastAsiaTheme="minorEastAsia"/>
              </w:rPr>
              <w:t>a,b</w:t>
            </w:r>
            <w:proofErr w:type="gramEnd"/>
            <w:r>
              <w:rPr>
                <w:rStyle w:val="HTMLCode"/>
                <w:rFonts w:eastAsiaTheme="minorEastAsia"/>
              </w:rPr>
              <w:t>,c".split</w:t>
            </w:r>
            <w:proofErr w:type="spellEnd"/>
            <w:r>
              <w:rPr>
                <w:rStyle w:val="HTMLCode"/>
                <w:rFonts w:eastAsiaTheme="minorEastAsia"/>
              </w:rPr>
              <w:t>(",")</w:t>
            </w:r>
          </w:p>
        </w:tc>
        <w:tc>
          <w:tcPr>
            <w:tcW w:w="0" w:type="auto"/>
            <w:vAlign w:val="center"/>
            <w:hideMark/>
          </w:tcPr>
          <w:p w14:paraId="269F24BC" w14:textId="77777777" w:rsidR="0095183B" w:rsidRDefault="0095183B">
            <w:r>
              <w:rPr>
                <w:rStyle w:val="HTMLCode"/>
                <w:rFonts w:eastAsiaTheme="minorEastAsia"/>
              </w:rPr>
              <w:t>['a', 'b', 'c']</w:t>
            </w:r>
          </w:p>
        </w:tc>
      </w:tr>
      <w:tr w:rsidR="0095183B" w14:paraId="47AB6D14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8CCFE" w14:textId="77777777" w:rsidR="0095183B" w:rsidRDefault="0095183B">
            <w:r>
              <w:rPr>
                <w:rStyle w:val="HTMLCode"/>
                <w:rFonts w:eastAsiaTheme="minorEastAsia"/>
              </w:rPr>
              <w:t>find(sub)</w:t>
            </w:r>
          </w:p>
        </w:tc>
        <w:tc>
          <w:tcPr>
            <w:tcW w:w="0" w:type="auto"/>
            <w:vAlign w:val="center"/>
            <w:hideMark/>
          </w:tcPr>
          <w:p w14:paraId="245CFE52" w14:textId="77777777" w:rsidR="0095183B" w:rsidRDefault="0095183B">
            <w:r>
              <w:t>Finds index of substring</w:t>
            </w:r>
          </w:p>
        </w:tc>
        <w:tc>
          <w:tcPr>
            <w:tcW w:w="0" w:type="auto"/>
            <w:vAlign w:val="center"/>
            <w:hideMark/>
          </w:tcPr>
          <w:p w14:paraId="1E9565A9" w14:textId="77777777" w:rsidR="0095183B" w:rsidRDefault="0095183B">
            <w:r>
              <w:rPr>
                <w:rStyle w:val="HTMLCode"/>
                <w:rFonts w:eastAsiaTheme="minorEastAsia"/>
              </w:rPr>
              <w:t>"</w:t>
            </w:r>
            <w:proofErr w:type="spellStart"/>
            <w:r>
              <w:rPr>
                <w:rStyle w:val="HTMLCode"/>
                <w:rFonts w:eastAsiaTheme="minorEastAsia"/>
              </w:rPr>
              <w:t>apple</w:t>
            </w:r>
            <w:proofErr w:type="gramStart"/>
            <w:r>
              <w:rPr>
                <w:rStyle w:val="HTMLCode"/>
                <w:rFonts w:eastAsiaTheme="minorEastAsia"/>
              </w:rPr>
              <w:t>".find</w:t>
            </w:r>
            <w:proofErr w:type="spellEnd"/>
            <w:proofErr w:type="gramEnd"/>
            <w:r>
              <w:rPr>
                <w:rStyle w:val="HTMLCode"/>
                <w:rFonts w:eastAsiaTheme="minorEastAsia"/>
              </w:rPr>
              <w:t>("p")</w:t>
            </w:r>
          </w:p>
        </w:tc>
        <w:tc>
          <w:tcPr>
            <w:tcW w:w="0" w:type="auto"/>
            <w:vAlign w:val="center"/>
            <w:hideMark/>
          </w:tcPr>
          <w:p w14:paraId="6469BE03" w14:textId="77777777" w:rsidR="0095183B" w:rsidRDefault="0095183B">
            <w:r>
              <w:rPr>
                <w:rStyle w:val="HTMLCode"/>
                <w:rFonts w:eastAsiaTheme="minorEastAsia"/>
              </w:rPr>
              <w:t>1</w:t>
            </w:r>
          </w:p>
        </w:tc>
      </w:tr>
      <w:tr w:rsidR="0095183B" w14:paraId="070E9990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47900" w14:textId="77777777" w:rsidR="0095183B" w:rsidRDefault="0095183B">
            <w:r>
              <w:rPr>
                <w:rStyle w:val="HTMLCode"/>
                <w:rFonts w:eastAsiaTheme="minorEastAsia"/>
              </w:rPr>
              <w:t>count(sub)</w:t>
            </w:r>
          </w:p>
        </w:tc>
        <w:tc>
          <w:tcPr>
            <w:tcW w:w="0" w:type="auto"/>
            <w:vAlign w:val="center"/>
            <w:hideMark/>
          </w:tcPr>
          <w:p w14:paraId="7322BB94" w14:textId="77777777" w:rsidR="0095183B" w:rsidRDefault="0095183B">
            <w:r>
              <w:t>Counts occurrences of substring</w:t>
            </w:r>
          </w:p>
        </w:tc>
        <w:tc>
          <w:tcPr>
            <w:tcW w:w="0" w:type="auto"/>
            <w:vAlign w:val="center"/>
            <w:hideMark/>
          </w:tcPr>
          <w:p w14:paraId="16832104" w14:textId="77777777" w:rsidR="0095183B" w:rsidRDefault="0095183B">
            <w:r>
              <w:rPr>
                <w:rStyle w:val="HTMLCode"/>
                <w:rFonts w:eastAsiaTheme="minorEastAsia"/>
              </w:rPr>
              <w:t>"</w:t>
            </w:r>
            <w:proofErr w:type="spellStart"/>
            <w:r>
              <w:rPr>
                <w:rStyle w:val="HTMLCode"/>
                <w:rFonts w:eastAsiaTheme="minorEastAsia"/>
              </w:rPr>
              <w:t>banana</w:t>
            </w:r>
            <w:proofErr w:type="gramStart"/>
            <w:r>
              <w:rPr>
                <w:rStyle w:val="HTMLCode"/>
                <w:rFonts w:eastAsiaTheme="minorEastAsia"/>
              </w:rPr>
              <w:t>".count</w:t>
            </w:r>
            <w:proofErr w:type="spellEnd"/>
            <w:proofErr w:type="gramEnd"/>
            <w:r>
              <w:rPr>
                <w:rStyle w:val="HTMLCode"/>
                <w:rFonts w:eastAsiaTheme="minorEastAsia"/>
              </w:rPr>
              <w:t>("a")</w:t>
            </w:r>
          </w:p>
        </w:tc>
        <w:tc>
          <w:tcPr>
            <w:tcW w:w="0" w:type="auto"/>
            <w:vAlign w:val="center"/>
            <w:hideMark/>
          </w:tcPr>
          <w:p w14:paraId="3F9660DB" w14:textId="77777777" w:rsidR="0095183B" w:rsidRDefault="0095183B">
            <w:r>
              <w:rPr>
                <w:rStyle w:val="HTMLCode"/>
                <w:rFonts w:eastAsiaTheme="minorEastAsia"/>
              </w:rPr>
              <w:t>3</w:t>
            </w:r>
          </w:p>
        </w:tc>
      </w:tr>
    </w:tbl>
    <w:p w14:paraId="5625E148" w14:textId="77777777" w:rsidR="0095183B" w:rsidRDefault="0095183B" w:rsidP="0095183B">
      <w:r>
        <w:pict w14:anchorId="503CBDB9">
          <v:rect id="_x0000_i1066" style="width:0;height:1.5pt" o:hralign="center" o:hrstd="t" o:hr="t" fillcolor="#a0a0a0" stroked="f"/>
        </w:pict>
      </w:r>
    </w:p>
    <w:p w14:paraId="06407B4D" w14:textId="59674BAB" w:rsidR="0095183B" w:rsidRDefault="0095183B" w:rsidP="0095183B">
      <w:pPr>
        <w:pStyle w:val="Heading3"/>
      </w:pPr>
      <w:r>
        <w:rPr>
          <w:rStyle w:val="Strong"/>
          <w:b/>
          <w:bCs/>
        </w:rPr>
        <w:t>9</w:t>
      </w:r>
      <w:r>
        <w:rPr>
          <w:rStyle w:val="Strong"/>
          <w:b/>
          <w:bCs/>
        </w:rPr>
        <w:t>.3 String Slicing</w:t>
      </w:r>
    </w:p>
    <w:p w14:paraId="72C6DAEA" w14:textId="77777777" w:rsidR="0095183B" w:rsidRDefault="0095183B" w:rsidP="0095183B">
      <w:pPr>
        <w:pStyle w:val="NormalWeb"/>
      </w:pPr>
      <w:r>
        <w:t xml:space="preserve">String </w:t>
      </w:r>
      <w:r>
        <w:rPr>
          <w:rStyle w:val="Strong"/>
        </w:rPr>
        <w:t>slicing</w:t>
      </w:r>
      <w:r>
        <w:t xml:space="preserve"> is used to extract a </w:t>
      </w:r>
      <w:r>
        <w:rPr>
          <w:rStyle w:val="Strong"/>
        </w:rPr>
        <w:t>portion (substring)</w:t>
      </w:r>
      <w:r>
        <w:t xml:space="preserve"> of a string using index ranges.</w:t>
      </w:r>
    </w:p>
    <w:p w14:paraId="51C927B6" w14:textId="77777777" w:rsidR="0095183B" w:rsidRDefault="0095183B" w:rsidP="0095183B">
      <w:pPr>
        <w:pStyle w:val="NormalWeb"/>
      </w:pPr>
      <w:r>
        <w:rPr>
          <w:rStyle w:val="Strong"/>
        </w:rPr>
        <w:t>Syntax:</w:t>
      </w:r>
    </w:p>
    <w:p w14:paraId="2D054FC1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>string[</w:t>
      </w:r>
      <w:proofErr w:type="spellStart"/>
      <w:proofErr w:type="gramStart"/>
      <w:r>
        <w:rPr>
          <w:rStyle w:val="HTMLCode"/>
        </w:rPr>
        <w:t>start:end</w:t>
      </w:r>
      <w:proofErr w:type="gramEnd"/>
      <w:r>
        <w:rPr>
          <w:rStyle w:val="HTMLCode"/>
        </w:rPr>
        <w:t>:step</w:t>
      </w:r>
      <w:proofErr w:type="spellEnd"/>
      <w:r>
        <w:rPr>
          <w:rStyle w:val="HTMLCode"/>
        </w:rPr>
        <w:t>]</w:t>
      </w:r>
    </w:p>
    <w:p w14:paraId="3FD16266" w14:textId="77777777" w:rsidR="0095183B" w:rsidRDefault="0095183B" w:rsidP="00632341">
      <w:pPr>
        <w:pStyle w:val="NormalWeb"/>
        <w:numPr>
          <w:ilvl w:val="0"/>
          <w:numId w:val="45"/>
        </w:numPr>
      </w:pPr>
      <w:r>
        <w:rPr>
          <w:rStyle w:val="Strong"/>
        </w:rPr>
        <w:lastRenderedPageBreak/>
        <w:t>start:</w:t>
      </w:r>
      <w:r>
        <w:t xml:space="preserve"> Starting index (included)</w:t>
      </w:r>
    </w:p>
    <w:p w14:paraId="5EB8C13D" w14:textId="77777777" w:rsidR="0095183B" w:rsidRDefault="0095183B" w:rsidP="00632341">
      <w:pPr>
        <w:pStyle w:val="NormalWeb"/>
        <w:numPr>
          <w:ilvl w:val="0"/>
          <w:numId w:val="45"/>
        </w:numPr>
      </w:pPr>
      <w:r>
        <w:rPr>
          <w:rStyle w:val="Strong"/>
        </w:rPr>
        <w:t>end:</w:t>
      </w:r>
      <w:r>
        <w:t xml:space="preserve"> Ending index (excluded)</w:t>
      </w:r>
    </w:p>
    <w:p w14:paraId="70DA275C" w14:textId="77777777" w:rsidR="0095183B" w:rsidRDefault="0095183B" w:rsidP="00632341">
      <w:pPr>
        <w:pStyle w:val="NormalWeb"/>
        <w:numPr>
          <w:ilvl w:val="0"/>
          <w:numId w:val="45"/>
        </w:numPr>
      </w:pPr>
      <w:r>
        <w:rPr>
          <w:rStyle w:val="Strong"/>
        </w:rPr>
        <w:t>step:</w:t>
      </w:r>
      <w:r>
        <w:t xml:space="preserve"> (Optional) Number of characters to skip</w:t>
      </w:r>
    </w:p>
    <w:p w14:paraId="7C24EB54" w14:textId="77777777" w:rsidR="0095183B" w:rsidRDefault="0095183B" w:rsidP="0095183B">
      <w:pPr>
        <w:pStyle w:val="NormalWeb"/>
      </w:pPr>
      <w:r>
        <w:rPr>
          <w:rStyle w:val="Strong"/>
        </w:rPr>
        <w:t>Example 1 – Basic Slicing:</w:t>
      </w:r>
    </w:p>
    <w:p w14:paraId="2F64FFE9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text = </w:t>
      </w:r>
      <w:r>
        <w:rPr>
          <w:rStyle w:val="hljs-string"/>
          <w:rFonts w:eastAsiaTheme="majorEastAsia"/>
        </w:rPr>
        <w:t>"Python"</w:t>
      </w:r>
    </w:p>
    <w:p w14:paraId="50BA5400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gramStart"/>
      <w:r>
        <w:rPr>
          <w:rStyle w:val="HTMLCode"/>
        </w:rPr>
        <w:t>text[</w:t>
      </w:r>
      <w:proofErr w:type="gramEnd"/>
      <w:r>
        <w:rPr>
          <w:rStyle w:val="hljs-number"/>
          <w:rFonts w:eastAsiaTheme="majorEastAsia"/>
        </w:rPr>
        <w:t>0</w:t>
      </w:r>
      <w:r>
        <w:rPr>
          <w:rStyle w:val="HTMLCode"/>
        </w:rPr>
        <w:t>:</w:t>
      </w:r>
      <w:r>
        <w:rPr>
          <w:rStyle w:val="hljs-number"/>
          <w:rFonts w:eastAsiaTheme="majorEastAsia"/>
        </w:rPr>
        <w:t>4</w:t>
      </w:r>
      <w:r>
        <w:rPr>
          <w:rStyle w:val="HTMLCode"/>
        </w:rPr>
        <w:t xml:space="preserve">])    </w:t>
      </w:r>
      <w:r>
        <w:rPr>
          <w:rStyle w:val="hljs-comment"/>
        </w:rPr>
        <w:t xml:space="preserve"># Output: </w:t>
      </w:r>
      <w:proofErr w:type="spellStart"/>
      <w:r>
        <w:rPr>
          <w:rStyle w:val="hljs-comment"/>
        </w:rPr>
        <w:t>Pyth</w:t>
      </w:r>
      <w:proofErr w:type="spellEnd"/>
    </w:p>
    <w:p w14:paraId="17357359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gramStart"/>
      <w:r>
        <w:rPr>
          <w:rStyle w:val="HTMLCode"/>
        </w:rPr>
        <w:t>text[</w:t>
      </w:r>
      <w:proofErr w:type="gramEnd"/>
      <w:r>
        <w:rPr>
          <w:rStyle w:val="hljs-number"/>
          <w:rFonts w:eastAsiaTheme="majorEastAsia"/>
        </w:rPr>
        <w:t>2</w:t>
      </w:r>
      <w:r>
        <w:rPr>
          <w:rStyle w:val="HTMLCode"/>
        </w:rPr>
        <w:t xml:space="preserve">:])     </w:t>
      </w:r>
      <w:r>
        <w:rPr>
          <w:rStyle w:val="hljs-comment"/>
        </w:rPr>
        <w:t># Output: thon</w:t>
      </w:r>
    </w:p>
    <w:p w14:paraId="7896CDA8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</w:t>
      </w:r>
      <w:proofErr w:type="gramStart"/>
      <w:r>
        <w:rPr>
          <w:rStyle w:val="HTMLCode"/>
        </w:rPr>
        <w:t>text[</w:t>
      </w:r>
      <w:proofErr w:type="gramEnd"/>
      <w:r>
        <w:rPr>
          <w:rStyle w:val="HTMLCode"/>
        </w:rPr>
        <w:t>:</w:t>
      </w:r>
      <w:r>
        <w:rPr>
          <w:rStyle w:val="hljs-number"/>
          <w:rFonts w:eastAsiaTheme="majorEastAsia"/>
        </w:rPr>
        <w:t>3</w:t>
      </w:r>
      <w:r>
        <w:rPr>
          <w:rStyle w:val="HTMLCode"/>
        </w:rPr>
        <w:t xml:space="preserve">])     </w:t>
      </w:r>
      <w:r>
        <w:rPr>
          <w:rStyle w:val="hljs-comment"/>
        </w:rPr>
        <w:t xml:space="preserve"># Output: </w:t>
      </w:r>
      <w:proofErr w:type="spellStart"/>
      <w:r>
        <w:rPr>
          <w:rStyle w:val="hljs-comment"/>
        </w:rPr>
        <w:t>Pyt</w:t>
      </w:r>
      <w:proofErr w:type="spellEnd"/>
    </w:p>
    <w:p w14:paraId="4C5CAC4D" w14:textId="77777777" w:rsidR="0095183B" w:rsidRDefault="0095183B" w:rsidP="0095183B">
      <w:pPr>
        <w:pStyle w:val="NormalWeb"/>
      </w:pPr>
      <w:r>
        <w:rPr>
          <w:rStyle w:val="Strong"/>
        </w:rPr>
        <w:t>Example 2 – Using Step:</w:t>
      </w:r>
    </w:p>
    <w:p w14:paraId="1A4AF2FF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TMLCode"/>
        </w:rPr>
        <w:t xml:space="preserve">text = </w:t>
      </w:r>
      <w:r>
        <w:rPr>
          <w:rStyle w:val="hljs-string"/>
          <w:rFonts w:eastAsiaTheme="majorEastAsia"/>
        </w:rPr>
        <w:t>"Python"</w:t>
      </w:r>
    </w:p>
    <w:p w14:paraId="4858DF20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(text</w:t>
      </w:r>
      <w:proofErr w:type="gramStart"/>
      <w:r>
        <w:rPr>
          <w:rStyle w:val="HTMLCode"/>
        </w:rPr>
        <w:t>[::</w:t>
      </w:r>
      <w:proofErr w:type="gramEnd"/>
      <w:r>
        <w:rPr>
          <w:rStyle w:val="hljs-number"/>
          <w:rFonts w:eastAsiaTheme="majorEastAsia"/>
        </w:rPr>
        <w:t>2</w:t>
      </w:r>
      <w:r>
        <w:rPr>
          <w:rStyle w:val="HTMLCode"/>
        </w:rPr>
        <w:t xml:space="preserve">])    </w:t>
      </w:r>
      <w:r>
        <w:rPr>
          <w:rStyle w:val="hljs-comment"/>
        </w:rPr>
        <w:t xml:space="preserve"># Output: </w:t>
      </w:r>
      <w:proofErr w:type="spellStart"/>
      <w:r>
        <w:rPr>
          <w:rStyle w:val="hljs-comment"/>
        </w:rPr>
        <w:t>Pto</w:t>
      </w:r>
      <w:proofErr w:type="spellEnd"/>
    </w:p>
    <w:p w14:paraId="1474BB33" w14:textId="77777777" w:rsidR="0095183B" w:rsidRDefault="0095183B" w:rsidP="0095183B">
      <w:pPr>
        <w:pStyle w:val="HTMLPreformatted"/>
        <w:rPr>
          <w:rStyle w:val="HTMLCode"/>
        </w:rPr>
      </w:pPr>
      <w:r>
        <w:rPr>
          <w:rStyle w:val="hljs-builtin"/>
        </w:rPr>
        <w:t>print</w:t>
      </w:r>
      <w:r>
        <w:rPr>
          <w:rStyle w:val="HTMLCode"/>
        </w:rPr>
        <w:t>(text</w:t>
      </w:r>
      <w:proofErr w:type="gramStart"/>
      <w:r>
        <w:rPr>
          <w:rStyle w:val="HTMLCode"/>
        </w:rPr>
        <w:t>[::</w:t>
      </w:r>
      <w:proofErr w:type="gramEnd"/>
      <w:r>
        <w:rPr>
          <w:rStyle w:val="HTMLCode"/>
        </w:rPr>
        <w:t>-</w:t>
      </w:r>
      <w:r>
        <w:rPr>
          <w:rStyle w:val="hljs-number"/>
          <w:rFonts w:eastAsiaTheme="majorEastAsia"/>
        </w:rPr>
        <w:t>1</w:t>
      </w:r>
      <w:r>
        <w:rPr>
          <w:rStyle w:val="HTMLCode"/>
        </w:rPr>
        <w:t xml:space="preserve">])   </w:t>
      </w:r>
      <w:r>
        <w:rPr>
          <w:rStyle w:val="hljs-comment"/>
        </w:rPr>
        <w:t xml:space="preserve"># Output: </w:t>
      </w:r>
      <w:proofErr w:type="spellStart"/>
      <w:r>
        <w:rPr>
          <w:rStyle w:val="hljs-comment"/>
        </w:rPr>
        <w:t>nohtyP</w:t>
      </w:r>
      <w:proofErr w:type="spellEnd"/>
      <w:r>
        <w:rPr>
          <w:rStyle w:val="hljs-comment"/>
        </w:rPr>
        <w:t xml:space="preserve">  (reversed string)</w:t>
      </w:r>
    </w:p>
    <w:p w14:paraId="5D3E4E92" w14:textId="77777777" w:rsidR="0095183B" w:rsidRDefault="0095183B" w:rsidP="0095183B">
      <w:pPr>
        <w:pStyle w:val="NormalWeb"/>
      </w:pPr>
      <w:r>
        <w:rPr>
          <w:rStyle w:val="Strong"/>
        </w:rPr>
        <w:t>Explanation:</w:t>
      </w:r>
    </w:p>
    <w:p w14:paraId="3A5915F9" w14:textId="77777777" w:rsidR="0095183B" w:rsidRDefault="0095183B" w:rsidP="00632341">
      <w:pPr>
        <w:pStyle w:val="NormalWeb"/>
        <w:numPr>
          <w:ilvl w:val="0"/>
          <w:numId w:val="46"/>
        </w:numPr>
      </w:pPr>
      <w:r>
        <w:rPr>
          <w:rStyle w:val="HTMLCode"/>
        </w:rPr>
        <w:t>text</w:t>
      </w:r>
      <w:proofErr w:type="gramStart"/>
      <w:r>
        <w:rPr>
          <w:rStyle w:val="HTMLCode"/>
        </w:rPr>
        <w:t>[::</w:t>
      </w:r>
      <w:proofErr w:type="gramEnd"/>
      <w:r>
        <w:rPr>
          <w:rStyle w:val="HTMLCode"/>
        </w:rPr>
        <w:t>2]</w:t>
      </w:r>
      <w:r>
        <w:t xml:space="preserve"> → skips every second character.</w:t>
      </w:r>
    </w:p>
    <w:p w14:paraId="06ACD09F" w14:textId="77777777" w:rsidR="0095183B" w:rsidRDefault="0095183B" w:rsidP="00632341">
      <w:pPr>
        <w:pStyle w:val="NormalWeb"/>
        <w:numPr>
          <w:ilvl w:val="0"/>
          <w:numId w:val="46"/>
        </w:numPr>
      </w:pPr>
      <w:r>
        <w:rPr>
          <w:rStyle w:val="HTMLCode"/>
        </w:rPr>
        <w:t>text</w:t>
      </w:r>
      <w:proofErr w:type="gramStart"/>
      <w:r>
        <w:rPr>
          <w:rStyle w:val="HTMLCode"/>
        </w:rPr>
        <w:t>[::</w:t>
      </w:r>
      <w:proofErr w:type="gramEnd"/>
      <w:r>
        <w:rPr>
          <w:rStyle w:val="HTMLCode"/>
        </w:rPr>
        <w:t>-1]</w:t>
      </w:r>
      <w:r>
        <w:t xml:space="preserve"> → reverses the string using negative step.</w:t>
      </w:r>
    </w:p>
    <w:p w14:paraId="2ECC0B1A" w14:textId="77777777" w:rsidR="0095183B" w:rsidRDefault="0095183B" w:rsidP="0095183B">
      <w:r>
        <w:pict w14:anchorId="454746FC">
          <v:rect id="_x0000_i1067" style="width:0;height:1.5pt" o:hralign="center" o:hrstd="t" o:hr="t" fillcolor="#a0a0a0" stroked="f"/>
        </w:pict>
      </w:r>
    </w:p>
    <w:p w14:paraId="64D2A5C8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2480"/>
        <w:gridCol w:w="2116"/>
      </w:tblGrid>
      <w:tr w:rsidR="0095183B" w14:paraId="091DFC06" w14:textId="77777777" w:rsidTr="00951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ED27C" w14:textId="77777777" w:rsidR="0095183B" w:rsidRDefault="0095183B" w:rsidP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F4D96F2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EA488B8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</w:t>
            </w:r>
          </w:p>
        </w:tc>
      </w:tr>
      <w:tr w:rsidR="0095183B" w14:paraId="7F7B074A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A2B59" w14:textId="77777777" w:rsidR="0095183B" w:rsidRDefault="0095183B" w:rsidP="0095183B">
            <w:pPr>
              <w:jc w:val="center"/>
            </w:pPr>
            <w:r>
              <w:rPr>
                <w:rStyle w:val="Strong"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443DE5E0" w14:textId="77777777" w:rsidR="0095183B" w:rsidRDefault="0095183B" w:rsidP="0095183B">
            <w:pPr>
              <w:jc w:val="both"/>
            </w:pPr>
            <w:r>
              <w:t>Access specific characters</w:t>
            </w:r>
          </w:p>
        </w:tc>
        <w:tc>
          <w:tcPr>
            <w:tcW w:w="0" w:type="auto"/>
            <w:vAlign w:val="center"/>
            <w:hideMark/>
          </w:tcPr>
          <w:p w14:paraId="15A89579" w14:textId="77777777" w:rsidR="0095183B" w:rsidRDefault="0095183B">
            <w:proofErr w:type="gramStart"/>
            <w:r>
              <w:rPr>
                <w:rStyle w:val="HTMLCode"/>
                <w:rFonts w:eastAsiaTheme="minorEastAsia"/>
              </w:rPr>
              <w:t>text[</w:t>
            </w:r>
            <w:proofErr w:type="gramEnd"/>
            <w:r>
              <w:rPr>
                <w:rStyle w:val="HTMLCode"/>
                <w:rFonts w:eastAsiaTheme="minorEastAsia"/>
              </w:rPr>
              <w:t>1] → 'e'</w:t>
            </w:r>
          </w:p>
        </w:tc>
      </w:tr>
      <w:tr w:rsidR="0095183B" w14:paraId="5BE1DC3B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394E6" w14:textId="77777777" w:rsidR="0095183B" w:rsidRDefault="0095183B" w:rsidP="0095183B">
            <w:pPr>
              <w:jc w:val="center"/>
            </w:pPr>
            <w:r>
              <w:rPr>
                <w:rStyle w:val="Strong"/>
              </w:rPr>
              <w:t>Concatenation</w:t>
            </w:r>
          </w:p>
        </w:tc>
        <w:tc>
          <w:tcPr>
            <w:tcW w:w="0" w:type="auto"/>
            <w:vAlign w:val="center"/>
            <w:hideMark/>
          </w:tcPr>
          <w:p w14:paraId="29040E81" w14:textId="77777777" w:rsidR="0095183B" w:rsidRDefault="0095183B" w:rsidP="0095183B">
            <w:pPr>
              <w:jc w:val="both"/>
            </w:pPr>
            <w:r>
              <w:t>Combine strings</w:t>
            </w:r>
          </w:p>
        </w:tc>
        <w:tc>
          <w:tcPr>
            <w:tcW w:w="0" w:type="auto"/>
            <w:vAlign w:val="center"/>
            <w:hideMark/>
          </w:tcPr>
          <w:p w14:paraId="1BAD2144" w14:textId="77777777" w:rsidR="0095183B" w:rsidRDefault="0095183B">
            <w:r>
              <w:rPr>
                <w:rStyle w:val="HTMLCode"/>
                <w:rFonts w:eastAsiaTheme="minorEastAsia"/>
              </w:rPr>
              <w:t>"Hi" + "There"</w:t>
            </w:r>
          </w:p>
        </w:tc>
      </w:tr>
      <w:tr w:rsidR="0095183B" w14:paraId="5C9F37E6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ABBEC" w14:textId="77777777" w:rsidR="0095183B" w:rsidRDefault="0095183B" w:rsidP="0095183B">
            <w:pPr>
              <w:jc w:val="center"/>
            </w:pPr>
            <w:r>
              <w:rPr>
                <w:rStyle w:val="Strong"/>
              </w:rPr>
              <w:t>Repetition</w:t>
            </w:r>
          </w:p>
        </w:tc>
        <w:tc>
          <w:tcPr>
            <w:tcW w:w="0" w:type="auto"/>
            <w:vAlign w:val="center"/>
            <w:hideMark/>
          </w:tcPr>
          <w:p w14:paraId="36980335" w14:textId="77777777" w:rsidR="0095183B" w:rsidRDefault="0095183B" w:rsidP="0095183B">
            <w:pPr>
              <w:jc w:val="both"/>
            </w:pPr>
            <w:r>
              <w:t>Repeat strings</w:t>
            </w:r>
          </w:p>
        </w:tc>
        <w:tc>
          <w:tcPr>
            <w:tcW w:w="0" w:type="auto"/>
            <w:vAlign w:val="center"/>
            <w:hideMark/>
          </w:tcPr>
          <w:p w14:paraId="00BFE41F" w14:textId="77777777" w:rsidR="0095183B" w:rsidRDefault="0095183B">
            <w:r>
              <w:rPr>
                <w:rStyle w:val="HTMLCode"/>
                <w:rFonts w:eastAsiaTheme="minorEastAsia"/>
              </w:rPr>
              <w:t>"Hi!" * 3</w:t>
            </w:r>
          </w:p>
        </w:tc>
      </w:tr>
      <w:tr w:rsidR="0095183B" w14:paraId="3B1A8340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06D10" w14:textId="77777777" w:rsidR="0095183B" w:rsidRDefault="0095183B" w:rsidP="0095183B">
            <w:pPr>
              <w:jc w:val="center"/>
            </w:pPr>
            <w:r>
              <w:rPr>
                <w:rStyle w:val="Strong"/>
              </w:rPr>
              <w:t>Methods</w:t>
            </w:r>
          </w:p>
        </w:tc>
        <w:tc>
          <w:tcPr>
            <w:tcW w:w="0" w:type="auto"/>
            <w:vAlign w:val="center"/>
            <w:hideMark/>
          </w:tcPr>
          <w:p w14:paraId="53D4E371" w14:textId="77777777" w:rsidR="0095183B" w:rsidRDefault="0095183B" w:rsidP="0095183B">
            <w:pPr>
              <w:jc w:val="both"/>
            </w:pPr>
            <w:r>
              <w:t>Modify strings</w:t>
            </w:r>
          </w:p>
        </w:tc>
        <w:tc>
          <w:tcPr>
            <w:tcW w:w="0" w:type="auto"/>
            <w:vAlign w:val="center"/>
            <w:hideMark/>
          </w:tcPr>
          <w:p w14:paraId="29263DB8" w14:textId="77777777" w:rsidR="0095183B" w:rsidRDefault="0095183B">
            <w:r>
              <w:rPr>
                <w:rStyle w:val="HTMLCode"/>
                <w:rFonts w:eastAsiaTheme="minorEastAsia"/>
              </w:rPr>
              <w:t>"</w:t>
            </w:r>
            <w:proofErr w:type="spellStart"/>
            <w:r>
              <w:rPr>
                <w:rStyle w:val="HTMLCode"/>
                <w:rFonts w:eastAsiaTheme="minorEastAsia"/>
              </w:rPr>
              <w:t>abc</w:t>
            </w:r>
            <w:proofErr w:type="spellEnd"/>
            <w:proofErr w:type="gramStart"/>
            <w:r>
              <w:rPr>
                <w:rStyle w:val="HTMLCode"/>
                <w:rFonts w:eastAsiaTheme="minorEastAsia"/>
              </w:rPr>
              <w:t>".upper</w:t>
            </w:r>
            <w:proofErr w:type="gramEnd"/>
            <w:r>
              <w:rPr>
                <w:rStyle w:val="HTMLCode"/>
                <w:rFonts w:eastAsiaTheme="minorEastAsia"/>
              </w:rPr>
              <w:t>()</w:t>
            </w:r>
          </w:p>
        </w:tc>
      </w:tr>
      <w:tr w:rsidR="0095183B" w14:paraId="2A130DE0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0C10" w14:textId="77777777" w:rsidR="0095183B" w:rsidRDefault="0095183B" w:rsidP="0095183B">
            <w:pPr>
              <w:jc w:val="center"/>
            </w:pPr>
            <w:r>
              <w:rPr>
                <w:rStyle w:val="Strong"/>
              </w:rPr>
              <w:t>Slicing</w:t>
            </w:r>
          </w:p>
        </w:tc>
        <w:tc>
          <w:tcPr>
            <w:tcW w:w="0" w:type="auto"/>
            <w:vAlign w:val="center"/>
            <w:hideMark/>
          </w:tcPr>
          <w:p w14:paraId="7F1D852B" w14:textId="77777777" w:rsidR="0095183B" w:rsidRDefault="0095183B" w:rsidP="0095183B">
            <w:pPr>
              <w:jc w:val="both"/>
            </w:pPr>
            <w:r>
              <w:t>Extract substrings</w:t>
            </w:r>
          </w:p>
        </w:tc>
        <w:tc>
          <w:tcPr>
            <w:tcW w:w="0" w:type="auto"/>
            <w:vAlign w:val="center"/>
            <w:hideMark/>
          </w:tcPr>
          <w:p w14:paraId="2A8ACE24" w14:textId="77777777" w:rsidR="0095183B" w:rsidRDefault="0095183B">
            <w:proofErr w:type="gramStart"/>
            <w:r>
              <w:rPr>
                <w:rStyle w:val="HTMLCode"/>
                <w:rFonts w:eastAsiaTheme="minorEastAsia"/>
              </w:rPr>
              <w:t>text[</w:t>
            </w:r>
            <w:proofErr w:type="gramEnd"/>
            <w:r>
              <w:rPr>
                <w:rStyle w:val="HTMLCode"/>
                <w:rFonts w:eastAsiaTheme="minorEastAsia"/>
              </w:rPr>
              <w:t>1:4] → '</w:t>
            </w:r>
            <w:proofErr w:type="spellStart"/>
            <w:r>
              <w:rPr>
                <w:rStyle w:val="HTMLCode"/>
                <w:rFonts w:eastAsiaTheme="minorEastAsia"/>
              </w:rPr>
              <w:t>yth</w:t>
            </w:r>
            <w:proofErr w:type="spellEnd"/>
            <w:r>
              <w:rPr>
                <w:rStyle w:val="HTMLCode"/>
                <w:rFonts w:eastAsiaTheme="minorEastAsia"/>
              </w:rPr>
              <w:t>'</w:t>
            </w:r>
          </w:p>
        </w:tc>
      </w:tr>
    </w:tbl>
    <w:p w14:paraId="73BF344B" w14:textId="77777777" w:rsidR="00F341FB" w:rsidRDefault="00632341">
      <w:pPr>
        <w:pStyle w:val="Heading1"/>
      </w:pPr>
      <w:r>
        <w:t>10. Advanced Python (</w:t>
      </w:r>
      <w:proofErr w:type="gramStart"/>
      <w:r>
        <w:t>map(</w:t>
      </w:r>
      <w:proofErr w:type="gramEnd"/>
      <w:r>
        <w:t>), reduce(), filter(), Closures and Decorators)</w:t>
      </w:r>
    </w:p>
    <w:p w14:paraId="52E8FFF9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t>9.1 How Functional Programming Works in Python</w:t>
      </w:r>
    </w:p>
    <w:p w14:paraId="4FB0D5C3" w14:textId="77777777" w:rsidR="0095183B" w:rsidRDefault="0095183B" w:rsidP="0095183B">
      <w:pPr>
        <w:pStyle w:val="NormalWeb"/>
      </w:pPr>
      <w:r>
        <w:rPr>
          <w:rStyle w:val="Strong"/>
        </w:rPr>
        <w:t>Functional programming (FP)</w:t>
      </w:r>
      <w:r>
        <w:t xml:space="preserve"> is a programming paradigm where computation is treated as the </w:t>
      </w:r>
      <w:r>
        <w:rPr>
          <w:rStyle w:val="Strong"/>
        </w:rPr>
        <w:t>evaluation of mathematical functions</w:t>
      </w:r>
      <w:r>
        <w:t>.</w:t>
      </w:r>
      <w:r>
        <w:br/>
        <w:t xml:space="preserve">It emphasizes </w:t>
      </w:r>
      <w:r>
        <w:rPr>
          <w:rStyle w:val="Strong"/>
        </w:rPr>
        <w:t>immutability</w:t>
      </w:r>
      <w:r>
        <w:t xml:space="preserve">, </w:t>
      </w:r>
      <w:r>
        <w:rPr>
          <w:rStyle w:val="Strong"/>
        </w:rPr>
        <w:t>pure functions</w:t>
      </w:r>
      <w:r>
        <w:t xml:space="preserve">, and </w:t>
      </w:r>
      <w:r>
        <w:rPr>
          <w:rStyle w:val="Strong"/>
        </w:rPr>
        <w:t>avoiding side effects</w:t>
      </w:r>
      <w:r>
        <w:t>.</w:t>
      </w:r>
    </w:p>
    <w:p w14:paraId="4E057FAB" w14:textId="77777777" w:rsidR="0095183B" w:rsidRDefault="0095183B" w:rsidP="0095183B">
      <w:pPr>
        <w:pStyle w:val="NormalWeb"/>
      </w:pPr>
      <w:r>
        <w:lastRenderedPageBreak/>
        <w:t xml:space="preserve">In Python, functions are </w:t>
      </w:r>
      <w:r>
        <w:rPr>
          <w:rStyle w:val="Strong"/>
        </w:rPr>
        <w:t>first-class objects</w:t>
      </w:r>
      <w:r>
        <w:t>, meaning:</w:t>
      </w:r>
    </w:p>
    <w:p w14:paraId="43FF9731" w14:textId="77777777" w:rsidR="0095183B" w:rsidRDefault="0095183B" w:rsidP="00632341">
      <w:pPr>
        <w:pStyle w:val="NormalWeb"/>
        <w:numPr>
          <w:ilvl w:val="0"/>
          <w:numId w:val="47"/>
        </w:numPr>
      </w:pPr>
      <w:r>
        <w:t>You can assign them to variables.</w:t>
      </w:r>
    </w:p>
    <w:p w14:paraId="3F5804FF" w14:textId="77777777" w:rsidR="0095183B" w:rsidRDefault="0095183B" w:rsidP="00632341">
      <w:pPr>
        <w:pStyle w:val="NormalWeb"/>
        <w:numPr>
          <w:ilvl w:val="0"/>
          <w:numId w:val="47"/>
        </w:numPr>
      </w:pPr>
      <w:r>
        <w:t>Pass them as arguments.</w:t>
      </w:r>
    </w:p>
    <w:p w14:paraId="2EC48E71" w14:textId="77777777" w:rsidR="0095183B" w:rsidRDefault="0095183B" w:rsidP="00632341">
      <w:pPr>
        <w:pStyle w:val="NormalWeb"/>
        <w:numPr>
          <w:ilvl w:val="0"/>
          <w:numId w:val="47"/>
        </w:numPr>
      </w:pPr>
      <w:r>
        <w:t>Return them from other functions.</w:t>
      </w:r>
    </w:p>
    <w:p w14:paraId="45995CCB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2789A61F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greet</w:t>
      </w:r>
      <w:r>
        <w:rPr>
          <w:rStyle w:val="HTMLCode"/>
          <w:rFonts w:eastAsiaTheme="majorEastAsia"/>
        </w:rPr>
        <w:t>(</w:t>
      </w:r>
      <w:r>
        <w:rPr>
          <w:rStyle w:val="hljs-params"/>
          <w:rFonts w:eastAsiaTheme="majorEastAsia"/>
        </w:rPr>
        <w:t>name</w:t>
      </w:r>
      <w:r>
        <w:rPr>
          <w:rStyle w:val="HTMLCode"/>
          <w:rFonts w:eastAsiaTheme="majorEastAsia"/>
        </w:rPr>
        <w:t>):</w:t>
      </w:r>
    </w:p>
    <w:p w14:paraId="66B6CCF3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string"/>
        </w:rPr>
        <w:t>f"Hello</w:t>
      </w:r>
      <w:proofErr w:type="spellEnd"/>
      <w:r>
        <w:rPr>
          <w:rStyle w:val="hljs-string"/>
        </w:rPr>
        <w:t xml:space="preserve">, </w:t>
      </w:r>
      <w:r>
        <w:rPr>
          <w:rStyle w:val="hljs-subst"/>
          <w:rFonts w:eastAsiaTheme="majorEastAsia"/>
        </w:rPr>
        <w:t>{name}</w:t>
      </w:r>
      <w:r>
        <w:rPr>
          <w:rStyle w:val="HTMLCode"/>
          <w:rFonts w:eastAsiaTheme="majorEastAsia"/>
        </w:rPr>
        <w:t>!"</w:t>
      </w:r>
    </w:p>
    <w:p w14:paraId="0DE17061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</w:p>
    <w:p w14:paraId="1CA0F482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say_hello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TMLCode"/>
          <w:rFonts w:eastAsiaTheme="majorEastAsia"/>
        </w:rPr>
        <w:t xml:space="preserve">greet  </w:t>
      </w:r>
      <w:r>
        <w:rPr>
          <w:rStyle w:val="hljs-comment"/>
        </w:rPr>
        <w:t>#</w:t>
      </w:r>
      <w:proofErr w:type="gramEnd"/>
      <w:r>
        <w:rPr>
          <w:rStyle w:val="hljs-comment"/>
        </w:rPr>
        <w:t xml:space="preserve"> Assign function to variable</w:t>
      </w:r>
    </w:p>
    <w:p w14:paraId="65D0ECB3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say_hello</w:t>
      </w:r>
      <w:proofErr w:type="spellEnd"/>
      <w:r>
        <w:rPr>
          <w:rStyle w:val="HTMLCode"/>
          <w:rFonts w:eastAsiaTheme="majorEastAsia"/>
        </w:rPr>
        <w:t>(</w:t>
      </w:r>
      <w:r>
        <w:rPr>
          <w:rStyle w:val="hljs-string"/>
        </w:rPr>
        <w:t>"Python"</w:t>
      </w:r>
      <w:r>
        <w:rPr>
          <w:rStyle w:val="HTMLCode"/>
          <w:rFonts w:eastAsiaTheme="majorEastAsia"/>
        </w:rPr>
        <w:t>))</w:t>
      </w:r>
    </w:p>
    <w:p w14:paraId="1B158830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24166844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Hello, Python!</w:t>
      </w:r>
    </w:p>
    <w:p w14:paraId="0AAAAF7B" w14:textId="77777777" w:rsidR="0095183B" w:rsidRDefault="0095183B" w:rsidP="0095183B">
      <w:pPr>
        <w:pStyle w:val="NormalWeb"/>
      </w:pPr>
      <w:r>
        <w:rPr>
          <w:rStyle w:val="Strong"/>
        </w:rPr>
        <w:t>Key Characteristics of Functional Programming:</w:t>
      </w:r>
    </w:p>
    <w:p w14:paraId="511AACB1" w14:textId="77777777" w:rsidR="0095183B" w:rsidRDefault="0095183B" w:rsidP="00632341">
      <w:pPr>
        <w:pStyle w:val="NormalWeb"/>
        <w:numPr>
          <w:ilvl w:val="0"/>
          <w:numId w:val="48"/>
        </w:numPr>
      </w:pPr>
      <w:r>
        <w:rPr>
          <w:rStyle w:val="Strong"/>
        </w:rPr>
        <w:t>Pure functions:</w:t>
      </w:r>
      <w:r>
        <w:t xml:space="preserve"> Always return the same output for the same input.</w:t>
      </w:r>
    </w:p>
    <w:p w14:paraId="075FE62F" w14:textId="77777777" w:rsidR="0095183B" w:rsidRDefault="0095183B" w:rsidP="00632341">
      <w:pPr>
        <w:pStyle w:val="NormalWeb"/>
        <w:numPr>
          <w:ilvl w:val="0"/>
          <w:numId w:val="48"/>
        </w:numPr>
      </w:pPr>
      <w:r>
        <w:rPr>
          <w:rStyle w:val="Strong"/>
        </w:rPr>
        <w:t>Higher-order functions:</w:t>
      </w:r>
      <w:r>
        <w:t xml:space="preserve"> Functions that take other functions as arguments or return them.</w:t>
      </w:r>
    </w:p>
    <w:p w14:paraId="050E516D" w14:textId="77777777" w:rsidR="0095183B" w:rsidRDefault="0095183B" w:rsidP="00632341">
      <w:pPr>
        <w:pStyle w:val="NormalWeb"/>
        <w:numPr>
          <w:ilvl w:val="0"/>
          <w:numId w:val="48"/>
        </w:numPr>
      </w:pPr>
      <w:r>
        <w:rPr>
          <w:rStyle w:val="Strong"/>
        </w:rPr>
        <w:t>Immutability:</w:t>
      </w:r>
      <w:r>
        <w:t xml:space="preserve"> Avoid changing data once created.</w:t>
      </w:r>
    </w:p>
    <w:p w14:paraId="1156667E" w14:textId="77777777" w:rsidR="0095183B" w:rsidRDefault="0095183B" w:rsidP="0095183B">
      <w:r>
        <w:pict w14:anchorId="6FE3DAFF">
          <v:rect id="_x0000_i1071" style="width:0;height:1.5pt" o:hralign="center" o:hrstd="t" o:hr="t" fillcolor="#a0a0a0" stroked="f"/>
        </w:pict>
      </w:r>
    </w:p>
    <w:p w14:paraId="3AA6A37A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t xml:space="preserve">9.2 Using </w:t>
      </w:r>
      <w:proofErr w:type="gramStart"/>
      <w:r>
        <w:rPr>
          <w:rStyle w:val="HTMLCode"/>
          <w:rFonts w:eastAsiaTheme="majorEastAsia"/>
        </w:rPr>
        <w:t>map(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/>
          <w:bCs/>
        </w:rPr>
        <w:t xml:space="preserve">, </w:t>
      </w:r>
      <w:r>
        <w:rPr>
          <w:rStyle w:val="HTMLCode"/>
          <w:rFonts w:eastAsiaTheme="majorEastAsia"/>
        </w:rPr>
        <w:t>filter()</w:t>
      </w:r>
      <w:r>
        <w:rPr>
          <w:rStyle w:val="Strong"/>
          <w:b/>
          <w:bCs/>
        </w:rPr>
        <w:t xml:space="preserve">, and </w:t>
      </w:r>
      <w:r>
        <w:rPr>
          <w:rStyle w:val="HTMLCode"/>
          <w:rFonts w:eastAsiaTheme="majorEastAsia"/>
        </w:rPr>
        <w:t>reduce()</w:t>
      </w:r>
      <w:r>
        <w:rPr>
          <w:rStyle w:val="Strong"/>
          <w:b/>
          <w:bCs/>
        </w:rPr>
        <w:t xml:space="preserve"> Functions</w:t>
      </w:r>
    </w:p>
    <w:p w14:paraId="25DA3F89" w14:textId="77777777" w:rsidR="0095183B" w:rsidRDefault="0095183B" w:rsidP="0095183B">
      <w:pPr>
        <w:pStyle w:val="NormalWeb"/>
      </w:pPr>
      <w:r>
        <w:t>Python provides built-in higher-order functions that simplify functional-style programming.</w:t>
      </w:r>
    </w:p>
    <w:p w14:paraId="40C437CC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 xml:space="preserve">1. The </w:t>
      </w:r>
      <w:proofErr w:type="gramStart"/>
      <w:r>
        <w:rPr>
          <w:rStyle w:val="HTMLCode"/>
          <w:rFonts w:eastAsiaTheme="majorEastAsia"/>
        </w:rPr>
        <w:t>map(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/>
          <w:bCs/>
        </w:rPr>
        <w:t xml:space="preserve"> Function</w:t>
      </w:r>
    </w:p>
    <w:p w14:paraId="429D5C75" w14:textId="77777777" w:rsidR="0095183B" w:rsidRDefault="0095183B" w:rsidP="00632341">
      <w:pPr>
        <w:pStyle w:val="NormalWeb"/>
        <w:numPr>
          <w:ilvl w:val="0"/>
          <w:numId w:val="49"/>
        </w:numPr>
      </w:pPr>
      <w:r>
        <w:t xml:space="preserve">Applies a function to </w:t>
      </w:r>
      <w:r>
        <w:rPr>
          <w:rStyle w:val="Strong"/>
        </w:rPr>
        <w:t>each element</w:t>
      </w:r>
      <w:r>
        <w:t xml:space="preserve"> in an </w:t>
      </w:r>
      <w:proofErr w:type="spellStart"/>
      <w:r>
        <w:t>iterable</w:t>
      </w:r>
      <w:proofErr w:type="spellEnd"/>
      <w:r>
        <w:t xml:space="preserve"> (like a list).</w:t>
      </w:r>
    </w:p>
    <w:p w14:paraId="29F0DC0E" w14:textId="77777777" w:rsidR="0095183B" w:rsidRDefault="0095183B" w:rsidP="00632341">
      <w:pPr>
        <w:pStyle w:val="NormalWeb"/>
        <w:numPr>
          <w:ilvl w:val="0"/>
          <w:numId w:val="49"/>
        </w:numPr>
      </w:pPr>
      <w:r>
        <w:t>Returns a map object (which can be converted to a list).</w:t>
      </w:r>
    </w:p>
    <w:p w14:paraId="1836DFFA" w14:textId="77777777" w:rsidR="0095183B" w:rsidRDefault="0095183B" w:rsidP="0095183B">
      <w:pPr>
        <w:pStyle w:val="NormalWeb"/>
      </w:pPr>
      <w:r>
        <w:rPr>
          <w:rStyle w:val="Strong"/>
        </w:rPr>
        <w:t>Syntax:</w:t>
      </w:r>
    </w:p>
    <w:p w14:paraId="0C3B39F6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map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function, </w:t>
      </w:r>
      <w:proofErr w:type="spellStart"/>
      <w:r>
        <w:rPr>
          <w:rStyle w:val="HTMLCode"/>
          <w:rFonts w:eastAsiaTheme="majorEastAsia"/>
        </w:rPr>
        <w:t>iterable</w:t>
      </w:r>
      <w:proofErr w:type="spellEnd"/>
      <w:r>
        <w:rPr>
          <w:rStyle w:val="HTMLCode"/>
          <w:rFonts w:eastAsiaTheme="majorEastAsia"/>
        </w:rPr>
        <w:t>)</w:t>
      </w:r>
    </w:p>
    <w:p w14:paraId="572B586D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34EC2112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numbers = [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>]</w:t>
      </w:r>
    </w:p>
    <w:p w14:paraId="61BD705A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result = </w:t>
      </w:r>
      <w:proofErr w:type="gramStart"/>
      <w:r>
        <w:rPr>
          <w:rStyle w:val="hljs-builtin"/>
        </w:rPr>
        <w:t>map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keyword"/>
          <w:rFonts w:eastAsiaTheme="majorEastAsia"/>
        </w:rPr>
        <w:t>lambda</w:t>
      </w:r>
      <w:r>
        <w:rPr>
          <w:rStyle w:val="HTMLCode"/>
          <w:rFonts w:eastAsiaTheme="majorEastAsia"/>
        </w:rPr>
        <w:t xml:space="preserve"> x: x *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>, numbers)</w:t>
      </w:r>
    </w:p>
    <w:p w14:paraId="3B8C0B1B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builtin"/>
        </w:rPr>
        <w:t>list</w:t>
      </w:r>
      <w:r>
        <w:rPr>
          <w:rStyle w:val="HTMLCode"/>
          <w:rFonts w:eastAsiaTheme="majorEastAsia"/>
        </w:rPr>
        <w:t>(result))</w:t>
      </w:r>
    </w:p>
    <w:p w14:paraId="0692DF8E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4B970EC5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[</w:t>
      </w:r>
      <w:r>
        <w:rPr>
          <w:rStyle w:val="hljs-meta"/>
        </w:rPr>
        <w:t>2, 4, 6, 8</w:t>
      </w:r>
      <w:r>
        <w:rPr>
          <w:rStyle w:val="HTMLCode"/>
          <w:rFonts w:eastAsiaTheme="majorEastAsia"/>
        </w:rPr>
        <w:t>]</w:t>
      </w:r>
    </w:p>
    <w:p w14:paraId="7D1E80A4" w14:textId="77777777" w:rsidR="0095183B" w:rsidRDefault="0095183B" w:rsidP="0095183B">
      <w:r>
        <w:pict w14:anchorId="135554D6">
          <v:rect id="_x0000_i1072" style="width:0;height:1.5pt" o:hralign="center" o:hrstd="t" o:hr="t" fillcolor="#a0a0a0" stroked="f"/>
        </w:pict>
      </w:r>
    </w:p>
    <w:p w14:paraId="163A150F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 xml:space="preserve">2. The </w:t>
      </w:r>
      <w:proofErr w:type="gramStart"/>
      <w:r>
        <w:rPr>
          <w:rStyle w:val="HTMLCode"/>
          <w:rFonts w:eastAsiaTheme="majorEastAsia"/>
        </w:rPr>
        <w:t>filter(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/>
          <w:bCs/>
        </w:rPr>
        <w:t xml:space="preserve"> Function</w:t>
      </w:r>
    </w:p>
    <w:p w14:paraId="4D468F21" w14:textId="77777777" w:rsidR="0095183B" w:rsidRDefault="0095183B" w:rsidP="00632341">
      <w:pPr>
        <w:pStyle w:val="NormalWeb"/>
        <w:numPr>
          <w:ilvl w:val="0"/>
          <w:numId w:val="50"/>
        </w:numPr>
      </w:pPr>
      <w:r>
        <w:t xml:space="preserve">Filters elements from an </w:t>
      </w:r>
      <w:proofErr w:type="spellStart"/>
      <w:r>
        <w:t>iterable</w:t>
      </w:r>
      <w:proofErr w:type="spellEnd"/>
      <w:r>
        <w:t xml:space="preserve"> based on a </w:t>
      </w:r>
      <w:r>
        <w:rPr>
          <w:rStyle w:val="Strong"/>
        </w:rPr>
        <w:t>condition</w:t>
      </w:r>
      <w:r>
        <w:t>.</w:t>
      </w:r>
    </w:p>
    <w:p w14:paraId="26EDC50C" w14:textId="77777777" w:rsidR="0095183B" w:rsidRDefault="0095183B" w:rsidP="00632341">
      <w:pPr>
        <w:pStyle w:val="NormalWeb"/>
        <w:numPr>
          <w:ilvl w:val="0"/>
          <w:numId w:val="50"/>
        </w:numPr>
      </w:pPr>
      <w:r>
        <w:t xml:space="preserve">Returns elements </w:t>
      </w:r>
      <w:r>
        <w:rPr>
          <w:rStyle w:val="Strong"/>
        </w:rPr>
        <w:t>for which the function returns True</w:t>
      </w:r>
      <w:r>
        <w:t>.</w:t>
      </w:r>
    </w:p>
    <w:p w14:paraId="0AAD31F5" w14:textId="77777777" w:rsidR="0095183B" w:rsidRDefault="0095183B" w:rsidP="0095183B">
      <w:pPr>
        <w:pStyle w:val="NormalWeb"/>
      </w:pPr>
      <w:r>
        <w:rPr>
          <w:rStyle w:val="Strong"/>
        </w:rPr>
        <w:t>Syntax:</w:t>
      </w:r>
    </w:p>
    <w:p w14:paraId="31623A41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filter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 xml:space="preserve">function, </w:t>
      </w:r>
      <w:proofErr w:type="spellStart"/>
      <w:r>
        <w:rPr>
          <w:rStyle w:val="HTMLCode"/>
          <w:rFonts w:eastAsiaTheme="majorEastAsia"/>
        </w:rPr>
        <w:t>iterable</w:t>
      </w:r>
      <w:proofErr w:type="spellEnd"/>
      <w:r>
        <w:rPr>
          <w:rStyle w:val="HTMLCode"/>
          <w:rFonts w:eastAsiaTheme="majorEastAsia"/>
        </w:rPr>
        <w:t>)</w:t>
      </w:r>
    </w:p>
    <w:p w14:paraId="20619693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5ADA3967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numbers = [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5</w:t>
      </w:r>
      <w:r>
        <w:rPr>
          <w:rStyle w:val="HTMLCode"/>
          <w:rFonts w:eastAsiaTheme="majorEastAsia"/>
        </w:rPr>
        <w:t>]</w:t>
      </w:r>
    </w:p>
    <w:p w14:paraId="00D90082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result = </w:t>
      </w:r>
      <w:proofErr w:type="gramStart"/>
      <w:r>
        <w:rPr>
          <w:rStyle w:val="hljs-builtin"/>
        </w:rPr>
        <w:t>filter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keyword"/>
          <w:rFonts w:eastAsiaTheme="majorEastAsia"/>
        </w:rPr>
        <w:t>lambda</w:t>
      </w:r>
      <w:r>
        <w:rPr>
          <w:rStyle w:val="HTMLCode"/>
          <w:rFonts w:eastAsiaTheme="majorEastAsia"/>
        </w:rPr>
        <w:t xml:space="preserve"> x: x %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 == </w:t>
      </w:r>
      <w:r>
        <w:rPr>
          <w:rStyle w:val="hljs-number"/>
        </w:rPr>
        <w:t>0</w:t>
      </w:r>
      <w:r>
        <w:rPr>
          <w:rStyle w:val="HTMLCode"/>
          <w:rFonts w:eastAsiaTheme="majorEastAsia"/>
        </w:rPr>
        <w:t>, numbers)</w:t>
      </w:r>
    </w:p>
    <w:p w14:paraId="1FF537C5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r>
        <w:rPr>
          <w:rStyle w:val="hljs-builtin"/>
        </w:rPr>
        <w:t>list</w:t>
      </w:r>
      <w:r>
        <w:rPr>
          <w:rStyle w:val="HTMLCode"/>
          <w:rFonts w:eastAsiaTheme="majorEastAsia"/>
        </w:rPr>
        <w:t>(result))</w:t>
      </w:r>
    </w:p>
    <w:p w14:paraId="1D69516B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6C653479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</w:t>
      </w:r>
      <w:r>
        <w:rPr>
          <w:rStyle w:val="hljs-meta"/>
        </w:rPr>
        <w:t>2, 4</w:t>
      </w:r>
      <w:r>
        <w:rPr>
          <w:rStyle w:val="HTMLCode"/>
          <w:rFonts w:eastAsiaTheme="majorEastAsia"/>
        </w:rPr>
        <w:t>]</w:t>
      </w:r>
    </w:p>
    <w:p w14:paraId="019AE9CE" w14:textId="77777777" w:rsidR="0095183B" w:rsidRDefault="0095183B" w:rsidP="0095183B">
      <w:r>
        <w:pict w14:anchorId="4BA4544F">
          <v:rect id="_x0000_i1073" style="width:0;height:1.5pt" o:hralign="center" o:hrstd="t" o:hr="t" fillcolor="#a0a0a0" stroked="f"/>
        </w:pict>
      </w:r>
    </w:p>
    <w:p w14:paraId="2F0825A1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 xml:space="preserve">3. The </w:t>
      </w:r>
      <w:proofErr w:type="gramStart"/>
      <w:r>
        <w:rPr>
          <w:rStyle w:val="HTMLCode"/>
          <w:rFonts w:eastAsiaTheme="majorEastAsia"/>
        </w:rPr>
        <w:t>reduce(</w:t>
      </w:r>
      <w:proofErr w:type="gramEnd"/>
      <w:r>
        <w:rPr>
          <w:rStyle w:val="HTMLCode"/>
          <w:rFonts w:eastAsiaTheme="majorEastAsia"/>
        </w:rPr>
        <w:t>)</w:t>
      </w:r>
      <w:r>
        <w:rPr>
          <w:rStyle w:val="Strong"/>
          <w:b/>
          <w:bCs/>
        </w:rPr>
        <w:t xml:space="preserve"> Function</w:t>
      </w:r>
    </w:p>
    <w:p w14:paraId="66986841" w14:textId="77777777" w:rsidR="0095183B" w:rsidRDefault="0095183B" w:rsidP="00632341">
      <w:pPr>
        <w:pStyle w:val="NormalWeb"/>
        <w:numPr>
          <w:ilvl w:val="0"/>
          <w:numId w:val="51"/>
        </w:numPr>
      </w:pPr>
      <w:r>
        <w:t xml:space="preserve">Used to </w:t>
      </w:r>
      <w:r>
        <w:rPr>
          <w:rStyle w:val="Strong"/>
        </w:rPr>
        <w:t>apply a function cumulatively</w:t>
      </w:r>
      <w:r>
        <w:t xml:space="preserve"> to all elements of an </w:t>
      </w:r>
      <w:proofErr w:type="spellStart"/>
      <w:r>
        <w:t>iterable</w:t>
      </w:r>
      <w:proofErr w:type="spellEnd"/>
      <w:r>
        <w:t>.</w:t>
      </w:r>
    </w:p>
    <w:p w14:paraId="7FE477FD" w14:textId="77777777" w:rsidR="0095183B" w:rsidRDefault="0095183B" w:rsidP="00632341">
      <w:pPr>
        <w:pStyle w:val="NormalWeb"/>
        <w:numPr>
          <w:ilvl w:val="0"/>
          <w:numId w:val="51"/>
        </w:numPr>
      </w:pPr>
      <w:r>
        <w:t xml:space="preserve">It is available in the </w:t>
      </w:r>
      <w:proofErr w:type="spellStart"/>
      <w:r>
        <w:rPr>
          <w:rStyle w:val="Strong"/>
        </w:rPr>
        <w:t>functools</w:t>
      </w:r>
      <w:proofErr w:type="spellEnd"/>
      <w:r>
        <w:t xml:space="preserve"> module.</w:t>
      </w:r>
    </w:p>
    <w:p w14:paraId="7ADC1C7E" w14:textId="77777777" w:rsidR="0095183B" w:rsidRDefault="0095183B" w:rsidP="0095183B">
      <w:pPr>
        <w:pStyle w:val="NormalWeb"/>
      </w:pPr>
      <w:r>
        <w:rPr>
          <w:rStyle w:val="Strong"/>
        </w:rPr>
        <w:t>Syntax:</w:t>
      </w:r>
    </w:p>
    <w:p w14:paraId="693E0A14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functools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reduce</w:t>
      </w:r>
    </w:p>
    <w:p w14:paraId="0C15884C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reduce(</w:t>
      </w:r>
      <w:proofErr w:type="gramEnd"/>
      <w:r>
        <w:rPr>
          <w:rStyle w:val="HTMLCode"/>
          <w:rFonts w:eastAsiaTheme="majorEastAsia"/>
        </w:rPr>
        <w:t xml:space="preserve">function, </w:t>
      </w:r>
      <w:proofErr w:type="spellStart"/>
      <w:r>
        <w:rPr>
          <w:rStyle w:val="HTMLCode"/>
          <w:rFonts w:eastAsiaTheme="majorEastAsia"/>
        </w:rPr>
        <w:t>iterable</w:t>
      </w:r>
      <w:proofErr w:type="spellEnd"/>
      <w:r>
        <w:rPr>
          <w:rStyle w:val="HTMLCode"/>
          <w:rFonts w:eastAsiaTheme="majorEastAsia"/>
        </w:rPr>
        <w:t>)</w:t>
      </w:r>
    </w:p>
    <w:p w14:paraId="311A75B8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5F22F0D4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functools</w:t>
      </w:r>
      <w:proofErr w:type="spellEnd"/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import</w:t>
      </w:r>
      <w:r>
        <w:rPr>
          <w:rStyle w:val="HTMLCode"/>
          <w:rFonts w:eastAsiaTheme="majorEastAsia"/>
        </w:rPr>
        <w:t xml:space="preserve"> reduce</w:t>
      </w:r>
    </w:p>
    <w:p w14:paraId="5A7DDED0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numbers = [</w:t>
      </w:r>
      <w:r>
        <w:rPr>
          <w:rStyle w:val="hljs-number"/>
        </w:rPr>
        <w:t>1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2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3</w:t>
      </w:r>
      <w:r>
        <w:rPr>
          <w:rStyle w:val="HTMLCode"/>
          <w:rFonts w:eastAsiaTheme="majorEastAsia"/>
        </w:rPr>
        <w:t xml:space="preserve">, </w:t>
      </w:r>
      <w:r>
        <w:rPr>
          <w:rStyle w:val="hljs-number"/>
        </w:rPr>
        <w:t>4</w:t>
      </w:r>
      <w:r>
        <w:rPr>
          <w:rStyle w:val="HTMLCode"/>
          <w:rFonts w:eastAsiaTheme="majorEastAsia"/>
        </w:rPr>
        <w:t>]</w:t>
      </w:r>
    </w:p>
    <w:p w14:paraId="29D9BDB0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result = </w:t>
      </w:r>
      <w:proofErr w:type="gramStart"/>
      <w:r>
        <w:rPr>
          <w:rStyle w:val="HTMLCode"/>
          <w:rFonts w:eastAsiaTheme="majorEastAsia"/>
        </w:rPr>
        <w:t>reduce(</w:t>
      </w:r>
      <w:proofErr w:type="gramEnd"/>
      <w:r>
        <w:rPr>
          <w:rStyle w:val="hljs-keyword"/>
          <w:rFonts w:eastAsiaTheme="majorEastAsia"/>
        </w:rPr>
        <w:t>lambda</w:t>
      </w:r>
      <w:r>
        <w:rPr>
          <w:rStyle w:val="HTMLCode"/>
          <w:rFonts w:eastAsiaTheme="majorEastAsia"/>
        </w:rPr>
        <w:t xml:space="preserve"> x, y: x + y, numbers)</w:t>
      </w:r>
    </w:p>
    <w:p w14:paraId="214EC089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(result)</w:t>
      </w:r>
    </w:p>
    <w:p w14:paraId="653D1911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73F77E16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10</w:t>
      </w:r>
    </w:p>
    <w:p w14:paraId="78ACF4D2" w14:textId="77777777" w:rsidR="0095183B" w:rsidRDefault="0095183B" w:rsidP="0095183B">
      <w:r>
        <w:pict w14:anchorId="7A4327DF">
          <v:rect id="_x0000_i1074" style="width:0;height:1.5pt" o:hralign="center" o:hrstd="t" o:hr="t" fillcolor="#a0a0a0" stroked="f"/>
        </w:pict>
      </w:r>
    </w:p>
    <w:p w14:paraId="1E390C9C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lastRenderedPageBreak/>
        <w:t>9.3 Introduction to Closures and Decorators</w:t>
      </w:r>
    </w:p>
    <w:p w14:paraId="0DA57AF1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>Closures</w:t>
      </w:r>
    </w:p>
    <w:p w14:paraId="206A20DB" w14:textId="77777777" w:rsidR="0095183B" w:rsidRDefault="0095183B" w:rsidP="0095183B">
      <w:pPr>
        <w:pStyle w:val="NormalWeb"/>
      </w:pPr>
      <w:r>
        <w:t xml:space="preserve">A </w:t>
      </w:r>
      <w:r>
        <w:rPr>
          <w:rStyle w:val="Strong"/>
        </w:rPr>
        <w:t>closure</w:t>
      </w:r>
      <w:r>
        <w:t xml:space="preserve"> is a function that </w:t>
      </w:r>
      <w:r>
        <w:rPr>
          <w:rStyle w:val="Strong"/>
        </w:rPr>
        <w:t>remembers the values</w:t>
      </w:r>
      <w:r>
        <w:t xml:space="preserve"> from its enclosing scope even after that scope is finished executing.</w:t>
      </w:r>
    </w:p>
    <w:p w14:paraId="227B38F8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6C45398A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r>
        <w:rPr>
          <w:rStyle w:val="hljs-title"/>
        </w:rPr>
        <w:t>outer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  <w:rFonts w:eastAsiaTheme="majorEastAsia"/>
        </w:rPr>
        <w:t>msg</w:t>
      </w:r>
      <w:proofErr w:type="spellEnd"/>
      <w:r>
        <w:rPr>
          <w:rStyle w:val="HTMLCode"/>
          <w:rFonts w:eastAsiaTheme="majorEastAsia"/>
        </w:rPr>
        <w:t>):</w:t>
      </w:r>
    </w:p>
    <w:p w14:paraId="36BD4CDC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</w:rPr>
        <w:t>inner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):</w:t>
      </w:r>
    </w:p>
    <w:p w14:paraId="173A52CA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msg</w:t>
      </w:r>
      <w:proofErr w:type="spellEnd"/>
      <w:r>
        <w:rPr>
          <w:rStyle w:val="HTMLCode"/>
          <w:rFonts w:eastAsiaTheme="majorEastAsia"/>
        </w:rPr>
        <w:t>)</w:t>
      </w:r>
    </w:p>
    <w:p w14:paraId="3386D212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inner</w:t>
      </w:r>
    </w:p>
    <w:p w14:paraId="5635C957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</w:p>
    <w:p w14:paraId="6879EF69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greet = </w:t>
      </w:r>
      <w:proofErr w:type="gramStart"/>
      <w:r>
        <w:rPr>
          <w:rStyle w:val="HTMLCode"/>
          <w:rFonts w:eastAsiaTheme="majorEastAsia"/>
        </w:rPr>
        <w:t>outer(</w:t>
      </w:r>
      <w:proofErr w:type="gramEnd"/>
      <w:r>
        <w:rPr>
          <w:rStyle w:val="hljs-string"/>
        </w:rPr>
        <w:t>"Hello from closure!"</w:t>
      </w:r>
      <w:r>
        <w:rPr>
          <w:rStyle w:val="HTMLCode"/>
          <w:rFonts w:eastAsiaTheme="majorEastAsia"/>
        </w:rPr>
        <w:t>)</w:t>
      </w:r>
    </w:p>
    <w:p w14:paraId="28E2830F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greet(</w:t>
      </w:r>
      <w:proofErr w:type="gramEnd"/>
      <w:r>
        <w:rPr>
          <w:rStyle w:val="HTMLCode"/>
          <w:rFonts w:eastAsiaTheme="majorEastAsia"/>
        </w:rPr>
        <w:t>)</w:t>
      </w:r>
    </w:p>
    <w:p w14:paraId="14CAB037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3ED6F8AF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Hello </w:t>
      </w: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closure!</w:t>
      </w:r>
    </w:p>
    <w:p w14:paraId="580F2F15" w14:textId="77777777" w:rsidR="0095183B" w:rsidRDefault="0095183B" w:rsidP="0095183B">
      <w:pPr>
        <w:pStyle w:val="NormalWeb"/>
      </w:pPr>
      <w:r>
        <w:rPr>
          <w:rStyle w:val="Strong"/>
        </w:rPr>
        <w:t>Explanation:</w:t>
      </w:r>
      <w:r>
        <w:br/>
        <w:t xml:space="preserve">The inner function retains access to </w:t>
      </w:r>
      <w:proofErr w:type="spellStart"/>
      <w:r>
        <w:rPr>
          <w:rStyle w:val="HTMLCode"/>
          <w:rFonts w:eastAsiaTheme="majorEastAsia"/>
        </w:rPr>
        <w:t>msg</w:t>
      </w:r>
      <w:proofErr w:type="spellEnd"/>
      <w:r>
        <w:t xml:space="preserve">, even after </w:t>
      </w:r>
      <w:proofErr w:type="gramStart"/>
      <w:r>
        <w:rPr>
          <w:rStyle w:val="HTMLCode"/>
          <w:rFonts w:eastAsiaTheme="majorEastAsia"/>
        </w:rPr>
        <w:t>outer(</w:t>
      </w:r>
      <w:proofErr w:type="gramEnd"/>
      <w:r>
        <w:rPr>
          <w:rStyle w:val="HTMLCode"/>
          <w:rFonts w:eastAsiaTheme="majorEastAsia"/>
        </w:rPr>
        <w:t>)</w:t>
      </w:r>
      <w:r>
        <w:t xml:space="preserve"> has finished executing.</w:t>
      </w:r>
    </w:p>
    <w:p w14:paraId="598E2CD7" w14:textId="77777777" w:rsidR="0095183B" w:rsidRDefault="0095183B" w:rsidP="0095183B">
      <w:r>
        <w:pict w14:anchorId="7D5D99A8">
          <v:rect id="_x0000_i1075" style="width:0;height:1.5pt" o:hralign="center" o:hrstd="t" o:hr="t" fillcolor="#a0a0a0" stroked="f"/>
        </w:pict>
      </w:r>
    </w:p>
    <w:p w14:paraId="3E5B29BE" w14:textId="77777777" w:rsidR="0095183B" w:rsidRDefault="0095183B" w:rsidP="0095183B">
      <w:pPr>
        <w:pStyle w:val="Heading4"/>
      </w:pPr>
      <w:r>
        <w:rPr>
          <w:rStyle w:val="Strong"/>
          <w:b/>
          <w:bCs/>
        </w:rPr>
        <w:t>Decorators</w:t>
      </w:r>
    </w:p>
    <w:p w14:paraId="4A5D3E9B" w14:textId="77777777" w:rsidR="0095183B" w:rsidRDefault="0095183B" w:rsidP="0095183B">
      <w:pPr>
        <w:pStyle w:val="NormalWeb"/>
      </w:pPr>
      <w:r>
        <w:t xml:space="preserve">A </w:t>
      </w:r>
      <w:r>
        <w:rPr>
          <w:rStyle w:val="Strong"/>
        </w:rPr>
        <w:t>decorator</w:t>
      </w:r>
      <w:r>
        <w:t xml:space="preserve"> is a special function that </w:t>
      </w:r>
      <w:r>
        <w:rPr>
          <w:rStyle w:val="Strong"/>
        </w:rPr>
        <w:t xml:space="preserve">modifies the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 xml:space="preserve"> of another function</w:t>
      </w:r>
      <w:r>
        <w:t xml:space="preserve"> without changing its code.</w:t>
      </w:r>
      <w:r>
        <w:br/>
        <w:t xml:space="preserve">Decorators use the </w:t>
      </w:r>
      <w:r>
        <w:rPr>
          <w:rStyle w:val="HTMLCode"/>
          <w:rFonts w:eastAsiaTheme="majorEastAsia"/>
        </w:rPr>
        <w:t>@</w:t>
      </w:r>
      <w:r>
        <w:t xml:space="preserve"> syntax.</w:t>
      </w:r>
    </w:p>
    <w:p w14:paraId="76379F51" w14:textId="77777777" w:rsidR="0095183B" w:rsidRDefault="0095183B" w:rsidP="0095183B">
      <w:pPr>
        <w:pStyle w:val="NormalWeb"/>
      </w:pPr>
      <w:r>
        <w:rPr>
          <w:rStyle w:val="Strong"/>
        </w:rPr>
        <w:t>Example:</w:t>
      </w:r>
    </w:p>
    <w:p w14:paraId="4EE7CC8D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ljs-title"/>
        </w:rPr>
        <w:t>decorator_func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ljs-params"/>
          <w:rFonts w:eastAsiaTheme="majorEastAsia"/>
        </w:rPr>
        <w:t>func</w:t>
      </w:r>
      <w:proofErr w:type="spellEnd"/>
      <w:r>
        <w:rPr>
          <w:rStyle w:val="HTMLCode"/>
          <w:rFonts w:eastAsiaTheme="majorEastAsia"/>
        </w:rPr>
        <w:t>):</w:t>
      </w:r>
    </w:p>
    <w:p w14:paraId="2D9F2D3E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</w:rPr>
        <w:t>wrapper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):</w:t>
      </w:r>
    </w:p>
    <w:p w14:paraId="4E976C34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"Before function execution"</w:t>
      </w:r>
      <w:r>
        <w:rPr>
          <w:rStyle w:val="HTMLCode"/>
          <w:rFonts w:eastAsiaTheme="majorEastAsia"/>
        </w:rPr>
        <w:t>)</w:t>
      </w:r>
    </w:p>
    <w:p w14:paraId="221EE813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func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</w:p>
    <w:p w14:paraId="16B9EAEF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"After function execution"</w:t>
      </w:r>
      <w:r>
        <w:rPr>
          <w:rStyle w:val="HTMLCode"/>
          <w:rFonts w:eastAsiaTheme="majorEastAsia"/>
        </w:rPr>
        <w:t>)</w:t>
      </w:r>
    </w:p>
    <w:p w14:paraId="757697FB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r>
        <w:rPr>
          <w:rStyle w:val="hljs-keyword"/>
          <w:rFonts w:eastAsiaTheme="majorEastAsia"/>
        </w:rPr>
        <w:t>return</w:t>
      </w:r>
      <w:r>
        <w:rPr>
          <w:rStyle w:val="HTMLCode"/>
          <w:rFonts w:eastAsiaTheme="majorEastAsia"/>
        </w:rPr>
        <w:t xml:space="preserve"> wrapper</w:t>
      </w:r>
    </w:p>
    <w:p w14:paraId="61B16B1F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</w:p>
    <w:p w14:paraId="6E6776AD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meta"/>
        </w:rPr>
        <w:t>@</w:t>
      </w:r>
      <w:proofErr w:type="gramStart"/>
      <w:r>
        <w:rPr>
          <w:rStyle w:val="hljs-meta"/>
        </w:rPr>
        <w:t>decorator</w:t>
      </w:r>
      <w:proofErr w:type="gramEnd"/>
      <w:r>
        <w:rPr>
          <w:rStyle w:val="hljs-meta"/>
        </w:rPr>
        <w:t>_func</w:t>
      </w:r>
    </w:p>
    <w:p w14:paraId="1240B2B4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def</w:t>
      </w: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ljs-title"/>
        </w:rPr>
        <w:t>display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):</w:t>
      </w:r>
    </w:p>
    <w:p w14:paraId="57144D93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  <w:rFonts w:eastAsiaTheme="majorEastAsia"/>
        </w:rPr>
        <w:t>(</w:t>
      </w:r>
      <w:proofErr w:type="gramEnd"/>
      <w:r>
        <w:rPr>
          <w:rStyle w:val="hljs-string"/>
        </w:rPr>
        <w:t>"Hello from decorated function!"</w:t>
      </w:r>
      <w:r>
        <w:rPr>
          <w:rStyle w:val="HTMLCode"/>
          <w:rFonts w:eastAsiaTheme="majorEastAsia"/>
        </w:rPr>
        <w:t>)</w:t>
      </w:r>
    </w:p>
    <w:p w14:paraId="40F0E45B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</w:p>
    <w:p w14:paraId="74755CBC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display(</w:t>
      </w:r>
      <w:proofErr w:type="gramEnd"/>
      <w:r>
        <w:rPr>
          <w:rStyle w:val="HTMLCode"/>
          <w:rFonts w:eastAsiaTheme="majorEastAsia"/>
        </w:rPr>
        <w:t>)</w:t>
      </w:r>
    </w:p>
    <w:p w14:paraId="557384CB" w14:textId="77777777" w:rsidR="0095183B" w:rsidRDefault="0095183B" w:rsidP="0095183B">
      <w:pPr>
        <w:pStyle w:val="NormalWeb"/>
      </w:pPr>
      <w:r>
        <w:rPr>
          <w:rStyle w:val="Strong"/>
        </w:rPr>
        <w:t>Output:</w:t>
      </w:r>
    </w:p>
    <w:p w14:paraId="4BBA3A2F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Before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function</w:t>
      </w:r>
      <w:r>
        <w:rPr>
          <w:rStyle w:val="HTMLCode"/>
          <w:rFonts w:eastAsiaTheme="majorEastAsia"/>
        </w:rPr>
        <w:t xml:space="preserve"> execution</w:t>
      </w:r>
    </w:p>
    <w:p w14:paraId="42570021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 xml:space="preserve">Hello </w:t>
      </w:r>
      <w:r>
        <w:rPr>
          <w:rStyle w:val="hljs-keyword"/>
          <w:rFonts w:eastAsiaTheme="majorEastAsia"/>
        </w:rPr>
        <w:t>from</w:t>
      </w:r>
      <w:r>
        <w:rPr>
          <w:rStyle w:val="HTMLCode"/>
          <w:rFonts w:eastAsiaTheme="majorEastAsia"/>
        </w:rPr>
        <w:t xml:space="preserve"> decorated </w:t>
      </w:r>
      <w:r>
        <w:rPr>
          <w:rStyle w:val="hljs-keyword"/>
          <w:rFonts w:eastAsiaTheme="majorEastAsia"/>
        </w:rPr>
        <w:t>function</w:t>
      </w:r>
      <w:r>
        <w:rPr>
          <w:rStyle w:val="HTMLCode"/>
          <w:rFonts w:eastAsiaTheme="majorEastAsia"/>
        </w:rPr>
        <w:t>!</w:t>
      </w:r>
    </w:p>
    <w:p w14:paraId="1EACD0C6" w14:textId="77777777" w:rsidR="0095183B" w:rsidRDefault="0095183B" w:rsidP="0095183B">
      <w:pPr>
        <w:pStyle w:val="HTMLPreformatted"/>
        <w:rPr>
          <w:rStyle w:val="HTMLCode"/>
          <w:rFonts w:eastAsiaTheme="majorEastAsia"/>
        </w:rPr>
      </w:pPr>
      <w:r>
        <w:rPr>
          <w:rStyle w:val="hljs-keyword"/>
          <w:rFonts w:eastAsiaTheme="majorEastAsia"/>
        </w:rPr>
        <w:t>After</w:t>
      </w:r>
      <w:r>
        <w:rPr>
          <w:rStyle w:val="HTMLCode"/>
          <w:rFonts w:eastAsiaTheme="majorEastAsia"/>
        </w:rPr>
        <w:t xml:space="preserve"> </w:t>
      </w:r>
      <w:r>
        <w:rPr>
          <w:rStyle w:val="hljs-keyword"/>
          <w:rFonts w:eastAsiaTheme="majorEastAsia"/>
        </w:rPr>
        <w:t>function</w:t>
      </w:r>
      <w:r>
        <w:rPr>
          <w:rStyle w:val="HTMLCode"/>
          <w:rFonts w:eastAsiaTheme="majorEastAsia"/>
        </w:rPr>
        <w:t xml:space="preserve"> execution</w:t>
      </w:r>
    </w:p>
    <w:p w14:paraId="66D20D26" w14:textId="77777777" w:rsidR="0095183B" w:rsidRDefault="0095183B" w:rsidP="0095183B">
      <w:pPr>
        <w:pStyle w:val="NormalWeb"/>
      </w:pPr>
      <w:r>
        <w:rPr>
          <w:rStyle w:val="Strong"/>
        </w:rPr>
        <w:t>Explanation:</w:t>
      </w:r>
      <w:r>
        <w:br/>
        <w:t xml:space="preserve">The </w:t>
      </w:r>
      <w:r>
        <w:rPr>
          <w:rStyle w:val="HTMLCode"/>
          <w:rFonts w:eastAsiaTheme="majorEastAsia"/>
        </w:rPr>
        <w:t>@decorator_func</w:t>
      </w:r>
      <w:r>
        <w:t xml:space="preserve"> wraps the </w:t>
      </w:r>
      <w:proofErr w:type="gramStart"/>
      <w:r>
        <w:rPr>
          <w:rStyle w:val="HTMLCode"/>
          <w:rFonts w:eastAsiaTheme="majorEastAsia"/>
        </w:rPr>
        <w:t>display(</w:t>
      </w:r>
      <w:proofErr w:type="gramEnd"/>
      <w:r>
        <w:rPr>
          <w:rStyle w:val="HTMLCode"/>
          <w:rFonts w:eastAsiaTheme="majorEastAsia"/>
        </w:rPr>
        <w:t>)</w:t>
      </w:r>
      <w:r>
        <w:t xml:space="preserve"> function with extra </w:t>
      </w:r>
      <w:proofErr w:type="spellStart"/>
      <w:r>
        <w:t>behavior</w:t>
      </w:r>
      <w:proofErr w:type="spellEnd"/>
      <w:r>
        <w:t>.</w:t>
      </w:r>
    </w:p>
    <w:p w14:paraId="234F671D" w14:textId="77777777" w:rsidR="0095183B" w:rsidRDefault="0095183B" w:rsidP="0095183B">
      <w:r>
        <w:pict w14:anchorId="0ADCC7C8">
          <v:rect id="_x0000_i1076" style="width:0;height:1.5pt" o:hralign="center" o:hrstd="t" o:hr="t" fillcolor="#a0a0a0" stroked="f"/>
        </w:pict>
      </w:r>
    </w:p>
    <w:p w14:paraId="38338420" w14:textId="77777777" w:rsidR="0095183B" w:rsidRDefault="0095183B" w:rsidP="0095183B">
      <w:pPr>
        <w:pStyle w:val="Heading3"/>
      </w:pPr>
      <w:r>
        <w:rPr>
          <w:rStyle w:val="Strong"/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3785"/>
        <w:gridCol w:w="3843"/>
      </w:tblGrid>
      <w:tr w:rsidR="0095183B" w14:paraId="690DE6B8" w14:textId="77777777" w:rsidTr="009518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608922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31799819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0CCBA25" w14:textId="77777777" w:rsidR="0095183B" w:rsidRDefault="0095183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Example</w:t>
            </w:r>
          </w:p>
        </w:tc>
      </w:tr>
      <w:tr w:rsidR="0095183B" w14:paraId="175F3BEF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91368" w14:textId="77777777" w:rsidR="0095183B" w:rsidRDefault="0095183B">
            <w:proofErr w:type="gramStart"/>
            <w:r>
              <w:rPr>
                <w:rStyle w:val="HTMLCode"/>
                <w:rFonts w:eastAsiaTheme="majorEastAsia"/>
              </w:rPr>
              <w:t>map(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54A7291" w14:textId="77777777" w:rsidR="0095183B" w:rsidRDefault="0095183B">
            <w:r>
              <w:t>Apply a function to all items</w:t>
            </w:r>
          </w:p>
        </w:tc>
        <w:tc>
          <w:tcPr>
            <w:tcW w:w="0" w:type="auto"/>
            <w:vAlign w:val="center"/>
            <w:hideMark/>
          </w:tcPr>
          <w:p w14:paraId="241A1332" w14:textId="77777777" w:rsidR="0095183B" w:rsidRDefault="0095183B">
            <w:proofErr w:type="gramStart"/>
            <w:r>
              <w:rPr>
                <w:rStyle w:val="HTMLCode"/>
                <w:rFonts w:eastAsiaTheme="majorEastAsia"/>
              </w:rPr>
              <w:t>map(</w:t>
            </w:r>
            <w:proofErr w:type="gramEnd"/>
            <w:r>
              <w:rPr>
                <w:rStyle w:val="HTMLCode"/>
                <w:rFonts w:eastAsiaTheme="majorEastAsia"/>
              </w:rPr>
              <w:t>lambda x: x*2, [1,2,3])</w:t>
            </w:r>
          </w:p>
        </w:tc>
      </w:tr>
      <w:tr w:rsidR="0095183B" w14:paraId="704DA762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B0057" w14:textId="77777777" w:rsidR="0095183B" w:rsidRDefault="0095183B">
            <w:proofErr w:type="gramStart"/>
            <w:r>
              <w:rPr>
                <w:rStyle w:val="HTMLCode"/>
                <w:rFonts w:eastAsiaTheme="majorEastAsia"/>
              </w:rPr>
              <w:t>filter(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98CC24" w14:textId="77777777" w:rsidR="0095183B" w:rsidRDefault="0095183B">
            <w:r>
              <w:t>Select items that meet a condition</w:t>
            </w:r>
          </w:p>
        </w:tc>
        <w:tc>
          <w:tcPr>
            <w:tcW w:w="0" w:type="auto"/>
            <w:vAlign w:val="center"/>
            <w:hideMark/>
          </w:tcPr>
          <w:p w14:paraId="26DC664F" w14:textId="77777777" w:rsidR="0095183B" w:rsidRDefault="0095183B">
            <w:proofErr w:type="gramStart"/>
            <w:r>
              <w:rPr>
                <w:rStyle w:val="HTMLCode"/>
                <w:rFonts w:eastAsiaTheme="majorEastAsia"/>
              </w:rPr>
              <w:t>filter(</w:t>
            </w:r>
            <w:proofErr w:type="gramEnd"/>
            <w:r>
              <w:rPr>
                <w:rStyle w:val="HTMLCode"/>
                <w:rFonts w:eastAsiaTheme="majorEastAsia"/>
              </w:rPr>
              <w:t>lambda x: x&gt;2, [1,2,3])</w:t>
            </w:r>
          </w:p>
        </w:tc>
      </w:tr>
      <w:tr w:rsidR="0095183B" w14:paraId="0BDBB81B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B4DC4" w14:textId="77777777" w:rsidR="0095183B" w:rsidRDefault="0095183B">
            <w:proofErr w:type="gramStart"/>
            <w:r>
              <w:rPr>
                <w:rStyle w:val="HTMLCode"/>
                <w:rFonts w:eastAsiaTheme="majorEastAsia"/>
              </w:rPr>
              <w:t>reduce(</w:t>
            </w:r>
            <w:proofErr w:type="gramEnd"/>
            <w:r>
              <w:rPr>
                <w:rStyle w:val="HTMLCode"/>
                <w:rFonts w:eastAsiaTheme="majorEastAsia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8833916" w14:textId="77777777" w:rsidR="0095183B" w:rsidRDefault="0095183B">
            <w:r>
              <w:t>Cumulatively apply a function</w:t>
            </w:r>
          </w:p>
        </w:tc>
        <w:tc>
          <w:tcPr>
            <w:tcW w:w="0" w:type="auto"/>
            <w:vAlign w:val="center"/>
            <w:hideMark/>
          </w:tcPr>
          <w:p w14:paraId="4D31D596" w14:textId="77777777" w:rsidR="0095183B" w:rsidRDefault="0095183B">
            <w:proofErr w:type="gramStart"/>
            <w:r>
              <w:rPr>
                <w:rStyle w:val="HTMLCode"/>
                <w:rFonts w:eastAsiaTheme="majorEastAsia"/>
              </w:rPr>
              <w:t>reduce(</w:t>
            </w:r>
            <w:proofErr w:type="gramEnd"/>
            <w:r>
              <w:rPr>
                <w:rStyle w:val="HTMLCode"/>
                <w:rFonts w:eastAsiaTheme="majorEastAsia"/>
              </w:rPr>
              <w:t xml:space="preserve">lambda </w:t>
            </w:r>
            <w:proofErr w:type="spellStart"/>
            <w:r>
              <w:rPr>
                <w:rStyle w:val="HTMLCode"/>
                <w:rFonts w:eastAsiaTheme="majorEastAsia"/>
              </w:rPr>
              <w:t>x,y</w:t>
            </w:r>
            <w:proofErr w:type="spellEnd"/>
            <w:r>
              <w:rPr>
                <w:rStyle w:val="HTMLCode"/>
                <w:rFonts w:eastAsiaTheme="majorEastAsia"/>
              </w:rPr>
              <w:t xml:space="preserve">: </w:t>
            </w:r>
            <w:proofErr w:type="spellStart"/>
            <w:r>
              <w:rPr>
                <w:rStyle w:val="HTMLCode"/>
                <w:rFonts w:eastAsiaTheme="majorEastAsia"/>
              </w:rPr>
              <w:t>x+y</w:t>
            </w:r>
            <w:proofErr w:type="spellEnd"/>
            <w:r>
              <w:rPr>
                <w:rStyle w:val="HTMLCode"/>
                <w:rFonts w:eastAsiaTheme="majorEastAsia"/>
              </w:rPr>
              <w:t>, [1,2,3])</w:t>
            </w:r>
          </w:p>
        </w:tc>
      </w:tr>
      <w:tr w:rsidR="0095183B" w14:paraId="7707ACBE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2AAC5" w14:textId="77777777" w:rsidR="0095183B" w:rsidRDefault="0095183B">
            <w:r>
              <w:rPr>
                <w:rStyle w:val="Strong"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3DCDFB91" w14:textId="77777777" w:rsidR="0095183B" w:rsidRDefault="0095183B">
            <w:r>
              <w:t>Function remembers enclosing variables</w:t>
            </w:r>
          </w:p>
        </w:tc>
        <w:tc>
          <w:tcPr>
            <w:tcW w:w="0" w:type="auto"/>
            <w:vAlign w:val="center"/>
            <w:hideMark/>
          </w:tcPr>
          <w:p w14:paraId="2238C5C4" w14:textId="77777777" w:rsidR="0095183B" w:rsidRDefault="0095183B">
            <w:r>
              <w:t>Function inside function</w:t>
            </w:r>
          </w:p>
        </w:tc>
      </w:tr>
      <w:tr w:rsidR="0095183B" w14:paraId="0D7B072A" w14:textId="77777777" w:rsidTr="009518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AEC3B" w14:textId="77777777" w:rsidR="0095183B" w:rsidRDefault="0095183B">
            <w:r>
              <w:rPr>
                <w:rStyle w:val="Strong"/>
              </w:rPr>
              <w:t>Decorator</w:t>
            </w:r>
          </w:p>
        </w:tc>
        <w:tc>
          <w:tcPr>
            <w:tcW w:w="0" w:type="auto"/>
            <w:vAlign w:val="center"/>
            <w:hideMark/>
          </w:tcPr>
          <w:p w14:paraId="12C59357" w14:textId="77777777" w:rsidR="0095183B" w:rsidRDefault="0095183B">
            <w:r>
              <w:t>Add functionality to existing function</w:t>
            </w:r>
          </w:p>
        </w:tc>
        <w:tc>
          <w:tcPr>
            <w:tcW w:w="0" w:type="auto"/>
            <w:vAlign w:val="center"/>
            <w:hideMark/>
          </w:tcPr>
          <w:p w14:paraId="40B2267B" w14:textId="77777777" w:rsidR="0095183B" w:rsidRDefault="0095183B">
            <w:r>
              <w:rPr>
                <w:rStyle w:val="HTMLCode"/>
                <w:rFonts w:eastAsiaTheme="majorEastAsia"/>
              </w:rPr>
              <w:t>@</w:t>
            </w:r>
            <w:proofErr w:type="gramStart"/>
            <w:r>
              <w:rPr>
                <w:rStyle w:val="HTMLCode"/>
                <w:rFonts w:eastAsiaTheme="majorEastAsia"/>
              </w:rPr>
              <w:t>decorator</w:t>
            </w:r>
            <w:proofErr w:type="gramEnd"/>
            <w:r>
              <w:rPr>
                <w:rStyle w:val="HTMLCode"/>
                <w:rFonts w:eastAsiaTheme="majorEastAsia"/>
              </w:rPr>
              <w:t>_name</w:t>
            </w:r>
          </w:p>
        </w:tc>
      </w:tr>
    </w:tbl>
    <w:p w14:paraId="4A9EC6BA" w14:textId="77777777" w:rsidR="00F341FB" w:rsidRDefault="00F341FB" w:rsidP="0095183B">
      <w:pPr>
        <w:pStyle w:val="ListBullet"/>
        <w:numPr>
          <w:ilvl w:val="0"/>
          <w:numId w:val="0"/>
        </w:numPr>
        <w:ind w:left="360"/>
      </w:pPr>
    </w:p>
    <w:sectPr w:rsidR="00F341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662EC" w14:textId="77777777" w:rsidR="00632341" w:rsidRDefault="00632341" w:rsidP="001E2643">
      <w:pPr>
        <w:spacing w:after="0" w:line="240" w:lineRule="auto"/>
      </w:pPr>
      <w:r>
        <w:separator/>
      </w:r>
    </w:p>
  </w:endnote>
  <w:endnote w:type="continuationSeparator" w:id="0">
    <w:p w14:paraId="15B55820" w14:textId="77777777" w:rsidR="00632341" w:rsidRDefault="00632341" w:rsidP="001E26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A098E1" w14:textId="77777777" w:rsidR="00632341" w:rsidRDefault="00632341" w:rsidP="001E2643">
      <w:pPr>
        <w:spacing w:after="0" w:line="240" w:lineRule="auto"/>
      </w:pPr>
      <w:r>
        <w:separator/>
      </w:r>
    </w:p>
  </w:footnote>
  <w:footnote w:type="continuationSeparator" w:id="0">
    <w:p w14:paraId="40C10885" w14:textId="77777777" w:rsidR="00632341" w:rsidRDefault="00632341" w:rsidP="001E26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2180D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1BD5A1E"/>
    <w:multiLevelType w:val="multilevel"/>
    <w:tmpl w:val="0872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B65F3"/>
    <w:multiLevelType w:val="multilevel"/>
    <w:tmpl w:val="D58E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59595E"/>
    <w:multiLevelType w:val="multilevel"/>
    <w:tmpl w:val="8D849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382FA7"/>
    <w:multiLevelType w:val="multilevel"/>
    <w:tmpl w:val="92EA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CA7820"/>
    <w:multiLevelType w:val="multilevel"/>
    <w:tmpl w:val="490C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7F7452"/>
    <w:multiLevelType w:val="multilevel"/>
    <w:tmpl w:val="7D02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011D9"/>
    <w:multiLevelType w:val="multilevel"/>
    <w:tmpl w:val="AC8E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A710FA"/>
    <w:multiLevelType w:val="multilevel"/>
    <w:tmpl w:val="D16A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94363A"/>
    <w:multiLevelType w:val="multilevel"/>
    <w:tmpl w:val="1ACA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CE6204"/>
    <w:multiLevelType w:val="multilevel"/>
    <w:tmpl w:val="E2D2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D3597F"/>
    <w:multiLevelType w:val="multilevel"/>
    <w:tmpl w:val="3702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D313B5"/>
    <w:multiLevelType w:val="multilevel"/>
    <w:tmpl w:val="9466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2063BF"/>
    <w:multiLevelType w:val="multilevel"/>
    <w:tmpl w:val="BF32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9021CB"/>
    <w:multiLevelType w:val="multilevel"/>
    <w:tmpl w:val="47561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F21DF0"/>
    <w:multiLevelType w:val="multilevel"/>
    <w:tmpl w:val="8458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A446A9"/>
    <w:multiLevelType w:val="multilevel"/>
    <w:tmpl w:val="EE80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0010FB"/>
    <w:multiLevelType w:val="multilevel"/>
    <w:tmpl w:val="5E60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F1CB6"/>
    <w:multiLevelType w:val="multilevel"/>
    <w:tmpl w:val="5276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301D48"/>
    <w:multiLevelType w:val="multilevel"/>
    <w:tmpl w:val="31D8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E779FC"/>
    <w:multiLevelType w:val="multilevel"/>
    <w:tmpl w:val="16F03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EB218F"/>
    <w:multiLevelType w:val="multilevel"/>
    <w:tmpl w:val="2404F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C0EC5"/>
    <w:multiLevelType w:val="multilevel"/>
    <w:tmpl w:val="92D2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E46ABC"/>
    <w:multiLevelType w:val="multilevel"/>
    <w:tmpl w:val="DB3A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3436B0"/>
    <w:multiLevelType w:val="multilevel"/>
    <w:tmpl w:val="5C6E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D02FE1"/>
    <w:multiLevelType w:val="multilevel"/>
    <w:tmpl w:val="1BC4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B81FF5"/>
    <w:multiLevelType w:val="multilevel"/>
    <w:tmpl w:val="7E725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A27456"/>
    <w:multiLevelType w:val="multilevel"/>
    <w:tmpl w:val="B9242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9535CE"/>
    <w:multiLevelType w:val="multilevel"/>
    <w:tmpl w:val="BEA4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334F3D"/>
    <w:multiLevelType w:val="multilevel"/>
    <w:tmpl w:val="58CC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CB4A88"/>
    <w:multiLevelType w:val="multilevel"/>
    <w:tmpl w:val="05D2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2B4D9C"/>
    <w:multiLevelType w:val="multilevel"/>
    <w:tmpl w:val="633C7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20442A"/>
    <w:multiLevelType w:val="multilevel"/>
    <w:tmpl w:val="76CE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360319A"/>
    <w:multiLevelType w:val="multilevel"/>
    <w:tmpl w:val="5D9E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165FF7"/>
    <w:multiLevelType w:val="multilevel"/>
    <w:tmpl w:val="AAC6D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41D0A54"/>
    <w:multiLevelType w:val="multilevel"/>
    <w:tmpl w:val="D9D66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7500FD"/>
    <w:multiLevelType w:val="multilevel"/>
    <w:tmpl w:val="3EF4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096C4B"/>
    <w:multiLevelType w:val="multilevel"/>
    <w:tmpl w:val="988E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F30BE5"/>
    <w:multiLevelType w:val="multilevel"/>
    <w:tmpl w:val="F986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3B1684"/>
    <w:multiLevelType w:val="multilevel"/>
    <w:tmpl w:val="CFD23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86314E"/>
    <w:multiLevelType w:val="multilevel"/>
    <w:tmpl w:val="61E6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412B44"/>
    <w:multiLevelType w:val="multilevel"/>
    <w:tmpl w:val="2F9A7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3C3259"/>
    <w:multiLevelType w:val="multilevel"/>
    <w:tmpl w:val="67B6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D0244D"/>
    <w:multiLevelType w:val="multilevel"/>
    <w:tmpl w:val="C7382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1E35BE"/>
    <w:multiLevelType w:val="multilevel"/>
    <w:tmpl w:val="0D34E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3E04FF"/>
    <w:multiLevelType w:val="multilevel"/>
    <w:tmpl w:val="96361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38"/>
  </w:num>
  <w:num w:numId="8">
    <w:abstractNumId w:val="45"/>
  </w:num>
  <w:num w:numId="9">
    <w:abstractNumId w:val="6"/>
  </w:num>
  <w:num w:numId="10">
    <w:abstractNumId w:val="18"/>
  </w:num>
  <w:num w:numId="11">
    <w:abstractNumId w:val="19"/>
  </w:num>
  <w:num w:numId="12">
    <w:abstractNumId w:val="39"/>
  </w:num>
  <w:num w:numId="13">
    <w:abstractNumId w:val="8"/>
  </w:num>
  <w:num w:numId="14">
    <w:abstractNumId w:val="22"/>
  </w:num>
  <w:num w:numId="15">
    <w:abstractNumId w:val="16"/>
  </w:num>
  <w:num w:numId="16">
    <w:abstractNumId w:val="37"/>
  </w:num>
  <w:num w:numId="17">
    <w:abstractNumId w:val="25"/>
  </w:num>
  <w:num w:numId="18">
    <w:abstractNumId w:val="33"/>
  </w:num>
  <w:num w:numId="19">
    <w:abstractNumId w:val="17"/>
  </w:num>
  <w:num w:numId="20">
    <w:abstractNumId w:val="12"/>
  </w:num>
  <w:num w:numId="21">
    <w:abstractNumId w:val="9"/>
  </w:num>
  <w:num w:numId="22">
    <w:abstractNumId w:val="48"/>
  </w:num>
  <w:num w:numId="23">
    <w:abstractNumId w:val="10"/>
  </w:num>
  <w:num w:numId="24">
    <w:abstractNumId w:val="35"/>
  </w:num>
  <w:num w:numId="25">
    <w:abstractNumId w:val="41"/>
  </w:num>
  <w:num w:numId="26">
    <w:abstractNumId w:val="27"/>
  </w:num>
  <w:num w:numId="27">
    <w:abstractNumId w:val="40"/>
  </w:num>
  <w:num w:numId="28">
    <w:abstractNumId w:val="24"/>
  </w:num>
  <w:num w:numId="29">
    <w:abstractNumId w:val="30"/>
  </w:num>
  <w:num w:numId="30">
    <w:abstractNumId w:val="50"/>
  </w:num>
  <w:num w:numId="31">
    <w:abstractNumId w:val="31"/>
  </w:num>
  <w:num w:numId="32">
    <w:abstractNumId w:val="36"/>
  </w:num>
  <w:num w:numId="33">
    <w:abstractNumId w:val="20"/>
  </w:num>
  <w:num w:numId="34">
    <w:abstractNumId w:val="7"/>
  </w:num>
  <w:num w:numId="35">
    <w:abstractNumId w:val="43"/>
  </w:num>
  <w:num w:numId="36">
    <w:abstractNumId w:val="47"/>
  </w:num>
  <w:num w:numId="37">
    <w:abstractNumId w:val="49"/>
  </w:num>
  <w:num w:numId="38">
    <w:abstractNumId w:val="28"/>
  </w:num>
  <w:num w:numId="39">
    <w:abstractNumId w:val="15"/>
  </w:num>
  <w:num w:numId="40">
    <w:abstractNumId w:val="29"/>
  </w:num>
  <w:num w:numId="41">
    <w:abstractNumId w:val="44"/>
  </w:num>
  <w:num w:numId="42">
    <w:abstractNumId w:val="13"/>
  </w:num>
  <w:num w:numId="43">
    <w:abstractNumId w:val="14"/>
  </w:num>
  <w:num w:numId="44">
    <w:abstractNumId w:val="23"/>
  </w:num>
  <w:num w:numId="45">
    <w:abstractNumId w:val="21"/>
  </w:num>
  <w:num w:numId="46">
    <w:abstractNumId w:val="11"/>
  </w:num>
  <w:num w:numId="47">
    <w:abstractNumId w:val="46"/>
  </w:num>
  <w:num w:numId="48">
    <w:abstractNumId w:val="26"/>
  </w:num>
  <w:num w:numId="49">
    <w:abstractNumId w:val="42"/>
  </w:num>
  <w:num w:numId="50">
    <w:abstractNumId w:val="34"/>
  </w:num>
  <w:num w:numId="51">
    <w:abstractNumId w:val="3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2643"/>
    <w:rsid w:val="0029639D"/>
    <w:rsid w:val="00326F90"/>
    <w:rsid w:val="00632341"/>
    <w:rsid w:val="0095183B"/>
    <w:rsid w:val="00AA1D8D"/>
    <w:rsid w:val="00B47730"/>
    <w:rsid w:val="00CB0664"/>
    <w:rsid w:val="00F341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8589B0"/>
  <w14:defaultImageDpi w14:val="300"/>
  <w15:docId w15:val="{169EC652-B9D0-4977-AF22-FA2523CB1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E26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26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2643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1E2643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1E2643"/>
  </w:style>
  <w:style w:type="character" w:customStyle="1" w:styleId="hljs-builtin">
    <w:name w:val="hljs-built_in"/>
    <w:basedOn w:val="DefaultParagraphFont"/>
    <w:rsid w:val="001E2643"/>
  </w:style>
  <w:style w:type="character" w:customStyle="1" w:styleId="hljs-string">
    <w:name w:val="hljs-string"/>
    <w:basedOn w:val="DefaultParagraphFont"/>
    <w:rsid w:val="001E2643"/>
  </w:style>
  <w:style w:type="character" w:customStyle="1" w:styleId="hljs-attribute">
    <w:name w:val="hljs-attribute"/>
    <w:basedOn w:val="DefaultParagraphFont"/>
    <w:rsid w:val="001E2643"/>
  </w:style>
  <w:style w:type="character" w:customStyle="1" w:styleId="hljs-keyword">
    <w:name w:val="hljs-keyword"/>
    <w:basedOn w:val="DefaultParagraphFont"/>
    <w:rsid w:val="001E2643"/>
  </w:style>
  <w:style w:type="character" w:customStyle="1" w:styleId="hljs-title">
    <w:name w:val="hljs-title"/>
    <w:basedOn w:val="DefaultParagraphFont"/>
    <w:rsid w:val="001E2643"/>
  </w:style>
  <w:style w:type="character" w:customStyle="1" w:styleId="hljs-params">
    <w:name w:val="hljs-params"/>
    <w:basedOn w:val="DefaultParagraphFont"/>
    <w:rsid w:val="001E2643"/>
  </w:style>
  <w:style w:type="character" w:customStyle="1" w:styleId="hljs-number">
    <w:name w:val="hljs-number"/>
    <w:basedOn w:val="DefaultParagraphFont"/>
    <w:rsid w:val="001E2643"/>
  </w:style>
  <w:style w:type="character" w:customStyle="1" w:styleId="hljs-literal">
    <w:name w:val="hljs-literal"/>
    <w:basedOn w:val="DefaultParagraphFont"/>
    <w:rsid w:val="001E2643"/>
  </w:style>
  <w:style w:type="character" w:customStyle="1" w:styleId="hljs-comment">
    <w:name w:val="hljs-comment"/>
    <w:basedOn w:val="DefaultParagraphFont"/>
    <w:rsid w:val="001E2643"/>
  </w:style>
  <w:style w:type="character" w:customStyle="1" w:styleId="hljs-subst">
    <w:name w:val="hljs-subst"/>
    <w:basedOn w:val="DefaultParagraphFont"/>
    <w:rsid w:val="001E2643"/>
  </w:style>
  <w:style w:type="character" w:customStyle="1" w:styleId="hljs-variable">
    <w:name w:val="hljs-variable"/>
    <w:basedOn w:val="DefaultParagraphFont"/>
    <w:rsid w:val="001E2643"/>
  </w:style>
  <w:style w:type="character" w:customStyle="1" w:styleId="hljs-section">
    <w:name w:val="hljs-section"/>
    <w:basedOn w:val="DefaultParagraphFont"/>
    <w:rsid w:val="001E2643"/>
  </w:style>
  <w:style w:type="character" w:customStyle="1" w:styleId="hljs-symbol">
    <w:name w:val="hljs-symbol"/>
    <w:basedOn w:val="DefaultParagraphFont"/>
    <w:rsid w:val="001E2643"/>
  </w:style>
  <w:style w:type="character" w:customStyle="1" w:styleId="hljs-selector-tag">
    <w:name w:val="hljs-selector-tag"/>
    <w:basedOn w:val="DefaultParagraphFont"/>
    <w:rsid w:val="001E2643"/>
  </w:style>
  <w:style w:type="character" w:customStyle="1" w:styleId="hljs-meta">
    <w:name w:val="hljs-meta"/>
    <w:basedOn w:val="DefaultParagraphFont"/>
    <w:rsid w:val="0095183B"/>
  </w:style>
  <w:style w:type="character" w:customStyle="1" w:styleId="hljs-type">
    <w:name w:val="hljs-type"/>
    <w:basedOn w:val="DefaultParagraphFont"/>
    <w:rsid w:val="009518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21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82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71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8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05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8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65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2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5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8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8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4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88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0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65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2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6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5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70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4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8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5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01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7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9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73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8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1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6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62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93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3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98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3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72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82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06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9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73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9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0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64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4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21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2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9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0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75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0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4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9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6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02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2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86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1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3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3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1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77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3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1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85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9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31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08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10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79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4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2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96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21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30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7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24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3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0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2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8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3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34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60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6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1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81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29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2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3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3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14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74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79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0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55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35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8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7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8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1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25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7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091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6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3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85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00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2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88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78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20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28</Pages>
  <Words>3814</Words>
  <Characters>21740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Bhavy Prajapati</cp:lastModifiedBy>
  <cp:revision>2</cp:revision>
  <dcterms:created xsi:type="dcterms:W3CDTF">2013-12-23T23:15:00Z</dcterms:created>
  <dcterms:modified xsi:type="dcterms:W3CDTF">2025-11-08T19:23:00Z</dcterms:modified>
  <cp:category/>
</cp:coreProperties>
</file>